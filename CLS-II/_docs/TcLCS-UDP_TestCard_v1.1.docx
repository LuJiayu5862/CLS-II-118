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4EC10" w14:textId="77777777" w:rsidR="000653FF" w:rsidRDefault="00D6491B">
      <w:pPr>
        <w:jc w:val="center"/>
        <w:rPr>
          <w:lang w:eastAsia="zh-CN"/>
        </w:rPr>
      </w:pPr>
      <w:r>
        <w:rPr>
          <w:b/>
          <w:color w:val="1F3A5F"/>
          <w:sz w:val="44"/>
          <w:lang w:eastAsia="zh-CN"/>
        </w:rPr>
        <w:t xml:space="preserve">TcLCS-UDP </w:t>
      </w:r>
      <w:r>
        <w:rPr>
          <w:b/>
          <w:color w:val="1F3A5F"/>
          <w:sz w:val="44"/>
          <w:lang w:eastAsia="zh-CN"/>
        </w:rPr>
        <w:t>协议回环测试卡</w:t>
      </w:r>
    </w:p>
    <w:p w14:paraId="3A70E10D" w14:textId="77777777" w:rsidR="000653FF" w:rsidRDefault="00D6491B">
      <w:pPr>
        <w:jc w:val="center"/>
        <w:rPr>
          <w:lang w:eastAsia="zh-CN"/>
        </w:rPr>
      </w:pPr>
      <w:r>
        <w:rPr>
          <w:b/>
          <w:sz w:val="28"/>
          <w:lang w:eastAsia="zh-CN"/>
        </w:rPr>
        <w:t>配套协议</w:t>
      </w:r>
      <w:r>
        <w:rPr>
          <w:b/>
          <w:sz w:val="28"/>
          <w:lang w:eastAsia="zh-CN"/>
        </w:rPr>
        <w:t xml:space="preserve"> v1.1 · </w:t>
      </w:r>
      <w:r>
        <w:rPr>
          <w:b/>
          <w:sz w:val="28"/>
          <w:lang w:eastAsia="zh-CN"/>
        </w:rPr>
        <w:t>无需上位机</w:t>
      </w:r>
      <w:r>
        <w:rPr>
          <w:b/>
          <w:sz w:val="28"/>
          <w:lang w:eastAsia="zh-CN"/>
        </w:rPr>
        <w:t xml:space="preserve"> · </w:t>
      </w:r>
      <w:r>
        <w:rPr>
          <w:b/>
          <w:sz w:val="28"/>
          <w:lang w:eastAsia="zh-CN"/>
        </w:rPr>
        <w:t>仅需</w:t>
      </w:r>
      <w:r>
        <w:rPr>
          <w:b/>
          <w:sz w:val="28"/>
          <w:lang w:eastAsia="zh-CN"/>
        </w:rPr>
        <w:t xml:space="preserve"> UDP </w:t>
      </w:r>
      <w:r>
        <w:rPr>
          <w:b/>
          <w:sz w:val="28"/>
          <w:lang w:eastAsia="zh-CN"/>
        </w:rPr>
        <w:t>调试工具</w:t>
      </w:r>
    </w:p>
    <w:p w14:paraId="17769541" w14:textId="77777777" w:rsidR="000653FF" w:rsidRDefault="00D6491B">
      <w:pPr>
        <w:jc w:val="center"/>
      </w:pPr>
      <w:r>
        <w:rPr>
          <w:sz w:val="22"/>
        </w:rPr>
        <w:t>适用平台：</w:t>
      </w:r>
      <w:r>
        <w:rPr>
          <w:sz w:val="22"/>
        </w:rPr>
        <w:t>Beckhoff TwinCAT 3.1 Build 4024 XAE</w:t>
      </w:r>
      <w:r>
        <w:rPr>
          <w:sz w:val="22"/>
        </w:rPr>
        <w:br/>
      </w:r>
      <w:r>
        <w:rPr>
          <w:sz w:val="22"/>
        </w:rPr>
        <w:t>验证方式：</w:t>
      </w:r>
      <w:r>
        <w:rPr>
          <w:sz w:val="22"/>
        </w:rPr>
        <w:t xml:space="preserve">Part A </w:t>
      </w:r>
      <w:r>
        <w:rPr>
          <w:sz w:val="22"/>
        </w:rPr>
        <w:t>纯</w:t>
      </w:r>
      <w:r>
        <w:rPr>
          <w:sz w:val="22"/>
        </w:rPr>
        <w:t xml:space="preserve"> PLC </w:t>
      </w:r>
      <w:r>
        <w:rPr>
          <w:sz w:val="22"/>
        </w:rPr>
        <w:t>内部回环</w:t>
      </w:r>
      <w:r>
        <w:rPr>
          <w:sz w:val="22"/>
        </w:rPr>
        <w:t xml:space="preserve"> + Part B </w:t>
      </w:r>
      <w:r>
        <w:rPr>
          <w:sz w:val="22"/>
        </w:rPr>
        <w:t>借助</w:t>
      </w:r>
      <w:r>
        <w:rPr>
          <w:sz w:val="22"/>
        </w:rPr>
        <w:t xml:space="preserve"> UDP </w:t>
      </w:r>
      <w:r>
        <w:rPr>
          <w:sz w:val="22"/>
        </w:rPr>
        <w:t>调试器</w:t>
      </w:r>
      <w:r>
        <w:rPr>
          <w:sz w:val="22"/>
        </w:rPr>
        <w:t xml:space="preserve"> + Part C </w:t>
      </w:r>
      <w:r>
        <w:rPr>
          <w:sz w:val="22"/>
        </w:rPr>
        <w:t>异常与边界</w:t>
      </w:r>
      <w:r>
        <w:rPr>
          <w:sz w:val="22"/>
        </w:rPr>
        <w:br/>
      </w:r>
      <w:r>
        <w:rPr>
          <w:sz w:val="22"/>
        </w:rPr>
        <w:t>发布日期：</w:t>
      </w:r>
      <w:r>
        <w:rPr>
          <w:sz w:val="22"/>
        </w:rPr>
        <w:t>2026-05-08</w:t>
      </w:r>
    </w:p>
    <w:p w14:paraId="3B4896CF" w14:textId="77777777" w:rsidR="000653FF" w:rsidRDefault="00D6491B">
      <w:r>
        <w:br w:type="page"/>
      </w:r>
    </w:p>
    <w:p w14:paraId="6ACE65E1" w14:textId="77777777" w:rsidR="000653FF" w:rsidRDefault="00D6491B">
      <w:pPr>
        <w:pStyle w:val="1"/>
        <w:rPr>
          <w:lang w:eastAsia="zh-CN"/>
        </w:rPr>
      </w:pPr>
      <w:r>
        <w:rPr>
          <w:rFonts w:ascii="Calibri" w:eastAsia="微软雅黑" w:hAnsi="Calibri"/>
          <w:color w:val="1F3A5F"/>
          <w:lang w:eastAsia="zh-CN"/>
        </w:rPr>
        <w:lastRenderedPageBreak/>
        <w:t xml:space="preserve">1. </w:t>
      </w:r>
      <w:r>
        <w:rPr>
          <w:rFonts w:ascii="Calibri" w:eastAsia="微软雅黑" w:hAnsi="Calibri"/>
          <w:color w:val="1F3A5F"/>
          <w:lang w:eastAsia="zh-CN"/>
        </w:rPr>
        <w:t>测试目标与前提</w:t>
      </w:r>
    </w:p>
    <w:p w14:paraId="0B274B0C" w14:textId="77777777" w:rsidR="000653FF" w:rsidRDefault="00D6491B">
      <w:pPr>
        <w:pStyle w:val="21"/>
        <w:rPr>
          <w:lang w:eastAsia="zh-CN"/>
        </w:rPr>
      </w:pPr>
      <w:r>
        <w:rPr>
          <w:rFonts w:ascii="Calibri" w:eastAsia="微软雅黑" w:hAnsi="Calibri"/>
          <w:color w:val="1F3A5F"/>
          <w:lang w:eastAsia="zh-CN"/>
        </w:rPr>
        <w:t xml:space="preserve">1.1 </w:t>
      </w:r>
      <w:r>
        <w:rPr>
          <w:rFonts w:ascii="Calibri" w:eastAsia="微软雅黑" w:hAnsi="Calibri"/>
          <w:color w:val="1F3A5F"/>
          <w:lang w:eastAsia="zh-CN"/>
        </w:rPr>
        <w:t>测试目标</w:t>
      </w:r>
    </w:p>
    <w:p w14:paraId="7D76CAD2" w14:textId="77777777" w:rsidR="000653FF" w:rsidRDefault="00D6491B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验证</w:t>
      </w:r>
      <w:r>
        <w:rPr>
          <w:lang w:eastAsia="zh-CN"/>
        </w:rPr>
        <w:t xml:space="preserve"> TcLCS-UDP v1.1 </w:t>
      </w:r>
      <w:r>
        <w:rPr>
          <w:lang w:eastAsia="zh-CN"/>
        </w:rPr>
        <w:t>协议在</w:t>
      </w:r>
      <w:r>
        <w:rPr>
          <w:lang w:eastAsia="zh-CN"/>
        </w:rPr>
        <w:t xml:space="preserve"> PLC </w:t>
      </w:r>
      <w:r>
        <w:rPr>
          <w:lang w:eastAsia="zh-CN"/>
        </w:rPr>
        <w:t>主站侧的实现功能正确性（帧解析、</w:t>
      </w:r>
      <w:r>
        <w:rPr>
          <w:lang w:eastAsia="zh-CN"/>
        </w:rPr>
        <w:t>CRC</w:t>
      </w:r>
      <w:r>
        <w:rPr>
          <w:lang w:eastAsia="zh-CN"/>
        </w:rPr>
        <w:t>、</w:t>
      </w:r>
      <w:r>
        <w:rPr>
          <w:lang w:eastAsia="zh-CN"/>
        </w:rPr>
        <w:t xml:space="preserve">CMD </w:t>
      </w:r>
      <w:r>
        <w:rPr>
          <w:lang w:eastAsia="zh-CN"/>
        </w:rPr>
        <w:t>分派、</w:t>
      </w:r>
      <w:r>
        <w:rPr>
          <w:lang w:eastAsia="zh-CN"/>
        </w:rPr>
        <w:t xml:space="preserve">SubID </w:t>
      </w:r>
      <w:r>
        <w:rPr>
          <w:lang w:eastAsia="zh-CN"/>
        </w:rPr>
        <w:t>路由）。</w:t>
      </w:r>
    </w:p>
    <w:p w14:paraId="514FD4B9" w14:textId="77777777" w:rsidR="000653FF" w:rsidRDefault="00D6491B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验证</w:t>
      </w:r>
      <w:proofErr w:type="gramStart"/>
      <w:r>
        <w:rPr>
          <w:lang w:eastAsia="zh-CN"/>
        </w:rPr>
        <w:t>幂</w:t>
      </w:r>
      <w:proofErr w:type="gramEnd"/>
      <w:r>
        <w:rPr>
          <w:lang w:eastAsia="zh-CN"/>
        </w:rPr>
        <w:t>等缓存在</w:t>
      </w:r>
      <w:r>
        <w:rPr>
          <w:lang w:eastAsia="zh-CN"/>
        </w:rPr>
        <w:t xml:space="preserve"> HELLO </w:t>
      </w:r>
      <w:r>
        <w:rPr>
          <w:lang w:eastAsia="zh-CN"/>
        </w:rPr>
        <w:t>触发下可正确清空，解决上位机重启后</w:t>
      </w:r>
      <w:r>
        <w:rPr>
          <w:lang w:eastAsia="zh-CN"/>
        </w:rPr>
        <w:t xml:space="preserve"> WRITE </w:t>
      </w:r>
      <w:r>
        <w:rPr>
          <w:lang w:eastAsia="zh-CN"/>
        </w:rPr>
        <w:t>被吞的场景。</w:t>
      </w:r>
    </w:p>
    <w:p w14:paraId="7EA08F8D" w14:textId="77777777" w:rsidR="000653FF" w:rsidRDefault="00D6491B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验证广播识别、错误码路径、</w:t>
      </w:r>
      <w:r>
        <w:rPr>
          <w:lang w:eastAsia="zh-CN"/>
        </w:rPr>
        <w:t xml:space="preserve">SAVE_PERSIST </w:t>
      </w:r>
      <w:r>
        <w:rPr>
          <w:lang w:eastAsia="zh-CN"/>
        </w:rPr>
        <w:t>落盘等边界行为。</w:t>
      </w:r>
    </w:p>
    <w:p w14:paraId="70B005F6" w14:textId="77777777" w:rsidR="000653FF" w:rsidRDefault="00D6491B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在尚无适配该协议的</w:t>
      </w:r>
      <w:r>
        <w:rPr>
          <w:lang w:eastAsia="zh-CN"/>
        </w:rPr>
        <w:t xml:space="preserve"> Winform </w:t>
      </w:r>
      <w:r>
        <w:rPr>
          <w:lang w:eastAsia="zh-CN"/>
        </w:rPr>
        <w:t>上位机的前提下，仅用通用</w:t>
      </w:r>
      <w:r>
        <w:rPr>
          <w:lang w:eastAsia="zh-CN"/>
        </w:rPr>
        <w:t xml:space="preserve"> UDP </w:t>
      </w:r>
      <w:r>
        <w:rPr>
          <w:lang w:eastAsia="zh-CN"/>
        </w:rPr>
        <w:t>调试工具完成全部验证。</w:t>
      </w:r>
    </w:p>
    <w:p w14:paraId="2BE1A461" w14:textId="77777777" w:rsidR="000653FF" w:rsidRDefault="00D6491B">
      <w:pPr>
        <w:pStyle w:val="21"/>
      </w:pPr>
      <w:r>
        <w:rPr>
          <w:rFonts w:ascii="Calibri" w:eastAsia="微软雅黑" w:hAnsi="Calibri"/>
          <w:color w:val="1F3A5F"/>
        </w:rPr>
        <w:t xml:space="preserve">1.2 </w:t>
      </w:r>
      <w:r>
        <w:rPr>
          <w:rFonts w:ascii="Calibri" w:eastAsia="微软雅黑" w:hAnsi="Calibri"/>
          <w:color w:val="1F3A5F"/>
        </w:rPr>
        <w:t>测试前提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35"/>
        <w:gridCol w:w="5669"/>
      </w:tblGrid>
      <w:tr w:rsidR="000653FF" w14:paraId="6A0982C4" w14:textId="77777777" w:rsidTr="00065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1F3A5F"/>
          </w:tcPr>
          <w:p w14:paraId="0A6BFA61" w14:textId="77777777" w:rsidR="000653FF" w:rsidRDefault="00D6491B">
            <w:r>
              <w:rPr>
                <w:color w:val="FFFFFF"/>
                <w:sz w:val="20"/>
              </w:rPr>
              <w:t>项</w:t>
            </w:r>
          </w:p>
        </w:tc>
        <w:tc>
          <w:tcPr>
            <w:tcW w:w="5669" w:type="dxa"/>
            <w:shd w:val="clear" w:color="auto" w:fill="1F3A5F"/>
          </w:tcPr>
          <w:p w14:paraId="6B71063F" w14:textId="77777777" w:rsidR="000653FF" w:rsidRDefault="00D649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值</w:t>
            </w:r>
            <w:r>
              <w:rPr>
                <w:color w:val="FFFFFF"/>
                <w:sz w:val="20"/>
              </w:rPr>
              <w:t xml:space="preserve"> / </w:t>
            </w:r>
            <w:r>
              <w:rPr>
                <w:color w:val="FFFFFF"/>
                <w:sz w:val="20"/>
              </w:rPr>
              <w:t>要求</w:t>
            </w:r>
          </w:p>
        </w:tc>
      </w:tr>
      <w:tr w:rsidR="000653FF" w14:paraId="30344C4C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9EA77FE" w14:textId="77777777" w:rsidR="000653FF" w:rsidRDefault="00D6491B">
            <w:r>
              <w:rPr>
                <w:sz w:val="19"/>
              </w:rPr>
              <w:t xml:space="preserve">PLC </w:t>
            </w:r>
            <w:r>
              <w:rPr>
                <w:sz w:val="19"/>
              </w:rPr>
              <w:t>主站</w:t>
            </w:r>
            <w:r>
              <w:rPr>
                <w:sz w:val="19"/>
              </w:rPr>
              <w:t xml:space="preserve"> IP:</w:t>
            </w:r>
            <w:r>
              <w:rPr>
                <w:sz w:val="19"/>
              </w:rPr>
              <w:t>端口</w:t>
            </w:r>
          </w:p>
        </w:tc>
        <w:tc>
          <w:tcPr>
            <w:tcW w:w="5669" w:type="dxa"/>
          </w:tcPr>
          <w:p w14:paraId="0309F623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192.168.118.118 : 5050</w:t>
            </w:r>
          </w:p>
        </w:tc>
      </w:tr>
      <w:tr w:rsidR="000653FF" w14:paraId="622E424F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15FC033" w14:textId="77777777" w:rsidR="000653FF" w:rsidRDefault="00D6491B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测试机（模拟上位机）</w:t>
            </w:r>
            <w:r>
              <w:rPr>
                <w:sz w:val="19"/>
                <w:lang w:eastAsia="zh-CN"/>
              </w:rPr>
              <w:t>IP:</w:t>
            </w:r>
            <w:r>
              <w:rPr>
                <w:sz w:val="19"/>
                <w:lang w:eastAsia="zh-CN"/>
              </w:rPr>
              <w:t>端口</w:t>
            </w:r>
          </w:p>
        </w:tc>
        <w:tc>
          <w:tcPr>
            <w:tcW w:w="5669" w:type="dxa"/>
          </w:tcPr>
          <w:p w14:paraId="315D4509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rPr>
                <w:sz w:val="19"/>
              </w:rPr>
              <w:t>192.168.118.5 :</w:t>
            </w:r>
            <w:proofErr w:type="gramEnd"/>
            <w:r>
              <w:rPr>
                <w:sz w:val="19"/>
              </w:rPr>
              <w:t xml:space="preserve"> 8080</w:t>
            </w:r>
          </w:p>
        </w:tc>
      </w:tr>
      <w:tr w:rsidR="000653FF" w14:paraId="0A36EB49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3B2BAF3" w14:textId="77777777" w:rsidR="000653FF" w:rsidRDefault="00D6491B">
            <w:r>
              <w:rPr>
                <w:sz w:val="19"/>
              </w:rPr>
              <w:t>DeviceID</w:t>
            </w:r>
          </w:p>
        </w:tc>
        <w:tc>
          <w:tcPr>
            <w:tcW w:w="5669" w:type="dxa"/>
          </w:tcPr>
          <w:p w14:paraId="1ABAC57C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0x01</w:t>
            </w:r>
            <w:r>
              <w:rPr>
                <w:sz w:val="19"/>
              </w:rPr>
              <w:t>（与</w:t>
            </w:r>
            <w:r>
              <w:rPr>
                <w:sz w:val="19"/>
              </w:rPr>
              <w:t xml:space="preserve"> GVL.DeviceInfo.ID </w:t>
            </w:r>
            <w:r>
              <w:rPr>
                <w:sz w:val="19"/>
              </w:rPr>
              <w:t>一致）</w:t>
            </w:r>
          </w:p>
        </w:tc>
      </w:tr>
      <w:tr w:rsidR="000653FF" w14:paraId="02486B6D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7ECFCB3" w14:textId="77777777" w:rsidR="000653FF" w:rsidRDefault="00D6491B">
            <w:r>
              <w:rPr>
                <w:sz w:val="19"/>
              </w:rPr>
              <w:t>协议版本</w:t>
            </w:r>
          </w:p>
        </w:tc>
        <w:tc>
          <w:tcPr>
            <w:tcW w:w="5669" w:type="dxa"/>
          </w:tcPr>
          <w:p w14:paraId="59A74D2C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0x02</w:t>
            </w:r>
          </w:p>
        </w:tc>
      </w:tr>
      <w:tr w:rsidR="000653FF" w14:paraId="7F57C258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F4DF14A" w14:textId="77777777" w:rsidR="000653FF" w:rsidRDefault="00D6491B">
            <w:r>
              <w:rPr>
                <w:sz w:val="19"/>
              </w:rPr>
              <w:t xml:space="preserve">UDP </w:t>
            </w:r>
            <w:r>
              <w:rPr>
                <w:sz w:val="19"/>
              </w:rPr>
              <w:t>调试工具</w:t>
            </w:r>
          </w:p>
        </w:tc>
        <w:tc>
          <w:tcPr>
            <w:tcW w:w="5669" w:type="dxa"/>
          </w:tcPr>
          <w:p w14:paraId="5C2E82AB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任一：</w:t>
            </w:r>
            <w:r>
              <w:rPr>
                <w:sz w:val="19"/>
              </w:rPr>
              <w:t xml:space="preserve">Packet Sender / YAT / SocketTool / Hercules / sscom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UDP </w:t>
            </w:r>
            <w:r>
              <w:rPr>
                <w:sz w:val="19"/>
              </w:rPr>
              <w:t>模式（支持</w:t>
            </w:r>
            <w:r>
              <w:rPr>
                <w:sz w:val="19"/>
              </w:rPr>
              <w:t xml:space="preserve"> Hex </w:t>
            </w:r>
            <w:r>
              <w:rPr>
                <w:sz w:val="19"/>
              </w:rPr>
              <w:t>收发）</w:t>
            </w:r>
          </w:p>
        </w:tc>
      </w:tr>
      <w:tr w:rsidR="000653FF" w14:paraId="2C7FD614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4C79D35" w14:textId="77777777" w:rsidR="000653FF" w:rsidRDefault="00D6491B">
            <w:r>
              <w:rPr>
                <w:sz w:val="19"/>
              </w:rPr>
              <w:t>抓包工具（可选）</w:t>
            </w:r>
          </w:p>
        </w:tc>
        <w:tc>
          <w:tcPr>
            <w:tcW w:w="5669" w:type="dxa"/>
          </w:tcPr>
          <w:p w14:paraId="58E6E22E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Wireshark</w:t>
            </w:r>
            <w:r>
              <w:rPr>
                <w:sz w:val="19"/>
              </w:rPr>
              <w:t>（过滤器</w:t>
            </w:r>
            <w:r>
              <w:rPr>
                <w:sz w:val="19"/>
              </w:rPr>
              <w:t xml:space="preserve"> udp.port == 5050 or udp.port == 8080</w:t>
            </w:r>
            <w:r>
              <w:rPr>
                <w:sz w:val="19"/>
              </w:rPr>
              <w:t>）</w:t>
            </w:r>
          </w:p>
        </w:tc>
      </w:tr>
      <w:tr w:rsidR="000653FF" w14:paraId="413B47AA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F448F2A" w14:textId="77777777" w:rsidR="000653FF" w:rsidRDefault="00D6491B">
            <w:r>
              <w:rPr>
                <w:sz w:val="19"/>
              </w:rPr>
              <w:t>在线</w:t>
            </w:r>
            <w:r>
              <w:rPr>
                <w:sz w:val="19"/>
              </w:rPr>
              <w:t xml:space="preserve"> CRC </w:t>
            </w:r>
            <w:r>
              <w:rPr>
                <w:sz w:val="19"/>
              </w:rPr>
              <w:t>计算器</w:t>
            </w:r>
          </w:p>
        </w:tc>
        <w:tc>
          <w:tcPr>
            <w:tcW w:w="5669" w:type="dxa"/>
          </w:tcPr>
          <w:p w14:paraId="44350630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crccalc.com </w:t>
            </w:r>
            <w:r>
              <w:rPr>
                <w:sz w:val="19"/>
              </w:rPr>
              <w:t>选择</w:t>
            </w:r>
            <w:r>
              <w:rPr>
                <w:sz w:val="19"/>
              </w:rPr>
              <w:t xml:space="preserve"> CRC-16/MODBUS </w:t>
            </w:r>
            <w:r>
              <w:rPr>
                <w:sz w:val="19"/>
              </w:rPr>
              <w:t>用于</w:t>
            </w:r>
            <w:r>
              <w:rPr>
                <w:sz w:val="19"/>
              </w:rPr>
              <w:t xml:space="preserve"> Hex </w:t>
            </w:r>
            <w:r>
              <w:rPr>
                <w:sz w:val="19"/>
              </w:rPr>
              <w:t>构造前的</w:t>
            </w:r>
            <w:r>
              <w:rPr>
                <w:sz w:val="19"/>
              </w:rPr>
              <w:t xml:space="preserve"> CRC </w:t>
            </w:r>
            <w:r>
              <w:rPr>
                <w:sz w:val="19"/>
              </w:rPr>
              <w:t>计算</w:t>
            </w:r>
          </w:p>
        </w:tc>
      </w:tr>
    </w:tbl>
    <w:p w14:paraId="1A3911A3" w14:textId="77777777" w:rsidR="000653FF" w:rsidRDefault="00D6491B">
      <w:pPr>
        <w:pStyle w:val="21"/>
      </w:pPr>
      <w:r>
        <w:rPr>
          <w:rFonts w:ascii="Calibri" w:eastAsia="微软雅黑" w:hAnsi="Calibri"/>
          <w:color w:val="1F3A5F"/>
        </w:rPr>
        <w:t xml:space="preserve">1.3 </w:t>
      </w:r>
      <w:r>
        <w:rPr>
          <w:rFonts w:ascii="Calibri" w:eastAsia="微软雅黑" w:hAnsi="Calibri"/>
          <w:color w:val="1F3A5F"/>
        </w:rPr>
        <w:t>测试路径划分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823"/>
        <w:gridCol w:w="2125"/>
        <w:gridCol w:w="3605"/>
        <w:gridCol w:w="1303"/>
      </w:tblGrid>
      <w:tr w:rsidR="000653FF" w14:paraId="4E986DD6" w14:textId="77777777" w:rsidTr="00065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shd w:val="clear" w:color="auto" w:fill="1F3A5F"/>
          </w:tcPr>
          <w:p w14:paraId="1A665BA1" w14:textId="77777777" w:rsidR="000653FF" w:rsidRDefault="00D6491B">
            <w:r>
              <w:rPr>
                <w:color w:val="FFFFFF"/>
                <w:sz w:val="20"/>
              </w:rPr>
              <w:t>路径</w:t>
            </w:r>
          </w:p>
        </w:tc>
        <w:tc>
          <w:tcPr>
            <w:tcW w:w="2268" w:type="dxa"/>
            <w:shd w:val="clear" w:color="auto" w:fill="1F3A5F"/>
          </w:tcPr>
          <w:p w14:paraId="63D5F8EB" w14:textId="77777777" w:rsidR="000653FF" w:rsidRDefault="00D649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工具依赖</w:t>
            </w:r>
          </w:p>
        </w:tc>
        <w:tc>
          <w:tcPr>
            <w:tcW w:w="3969" w:type="dxa"/>
            <w:shd w:val="clear" w:color="auto" w:fill="1F3A5F"/>
          </w:tcPr>
          <w:p w14:paraId="22BB2983" w14:textId="77777777" w:rsidR="000653FF" w:rsidRDefault="00D649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覆盖内容</w:t>
            </w:r>
          </w:p>
        </w:tc>
        <w:tc>
          <w:tcPr>
            <w:tcW w:w="1417" w:type="dxa"/>
            <w:shd w:val="clear" w:color="auto" w:fill="1F3A5F"/>
          </w:tcPr>
          <w:p w14:paraId="01344DC7" w14:textId="77777777" w:rsidR="000653FF" w:rsidRDefault="00D649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建议执行顺序</w:t>
            </w:r>
          </w:p>
        </w:tc>
      </w:tr>
      <w:tr w:rsidR="000653FF" w14:paraId="5ADCDB8D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8BA7A78" w14:textId="77777777" w:rsidR="000653FF" w:rsidRDefault="00D6491B">
            <w:r>
              <w:rPr>
                <w:sz w:val="19"/>
              </w:rPr>
              <w:t xml:space="preserve">Part A </w:t>
            </w:r>
            <w:r>
              <w:rPr>
                <w:sz w:val="19"/>
              </w:rPr>
              <w:t>纯</w:t>
            </w:r>
            <w:r>
              <w:rPr>
                <w:sz w:val="19"/>
              </w:rPr>
              <w:t xml:space="preserve"> PLC </w:t>
            </w:r>
            <w:r>
              <w:rPr>
                <w:sz w:val="19"/>
              </w:rPr>
              <w:t>回环</w:t>
            </w:r>
          </w:p>
        </w:tc>
        <w:tc>
          <w:tcPr>
            <w:tcW w:w="2268" w:type="dxa"/>
          </w:tcPr>
          <w:p w14:paraId="34F916BA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仅</w:t>
            </w:r>
            <w:r>
              <w:rPr>
                <w:sz w:val="19"/>
                <w:lang w:eastAsia="zh-CN"/>
              </w:rPr>
              <w:t xml:space="preserve"> TwinCAT </w:t>
            </w:r>
            <w:r>
              <w:rPr>
                <w:sz w:val="19"/>
                <w:lang w:eastAsia="zh-CN"/>
              </w:rPr>
              <w:t>在线视图</w:t>
            </w:r>
          </w:p>
        </w:tc>
        <w:tc>
          <w:tcPr>
            <w:tcW w:w="3969" w:type="dxa"/>
          </w:tcPr>
          <w:p w14:paraId="52E99BD6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CRC / Builder / Parser </w:t>
            </w:r>
            <w:r>
              <w:rPr>
                <w:sz w:val="19"/>
              </w:rPr>
              <w:t>内部正确性</w:t>
            </w:r>
          </w:p>
        </w:tc>
        <w:tc>
          <w:tcPr>
            <w:tcW w:w="1417" w:type="dxa"/>
          </w:tcPr>
          <w:p w14:paraId="670C3868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步</w:t>
            </w:r>
          </w:p>
        </w:tc>
      </w:tr>
      <w:tr w:rsidR="000653FF" w14:paraId="65AD0C51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5DF8E08" w14:textId="77777777" w:rsidR="000653FF" w:rsidRDefault="00D6491B">
            <w:r>
              <w:rPr>
                <w:sz w:val="19"/>
              </w:rPr>
              <w:t xml:space="preserve">Part B </w:t>
            </w:r>
            <w:r>
              <w:rPr>
                <w:sz w:val="19"/>
              </w:rPr>
              <w:t>真实</w:t>
            </w:r>
            <w:r>
              <w:rPr>
                <w:sz w:val="19"/>
              </w:rPr>
              <w:t xml:space="preserve"> UDP </w:t>
            </w:r>
            <w:r>
              <w:rPr>
                <w:sz w:val="19"/>
              </w:rPr>
              <w:t>收发</w:t>
            </w:r>
          </w:p>
        </w:tc>
        <w:tc>
          <w:tcPr>
            <w:tcW w:w="2268" w:type="dxa"/>
          </w:tcPr>
          <w:p w14:paraId="4C58B2A1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UDP </w:t>
            </w:r>
            <w:r>
              <w:rPr>
                <w:sz w:val="19"/>
              </w:rPr>
              <w:t>调试器（</w:t>
            </w:r>
            <w:r>
              <w:rPr>
                <w:sz w:val="19"/>
              </w:rPr>
              <w:t xml:space="preserve">Hex </w:t>
            </w:r>
            <w:r>
              <w:rPr>
                <w:sz w:val="19"/>
              </w:rPr>
              <w:t>模式）</w:t>
            </w:r>
          </w:p>
        </w:tc>
        <w:tc>
          <w:tcPr>
            <w:tcW w:w="3969" w:type="dxa"/>
          </w:tcPr>
          <w:p w14:paraId="01C9AFA5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各</w:t>
            </w:r>
            <w:r>
              <w:rPr>
                <w:sz w:val="19"/>
                <w:lang w:eastAsia="zh-CN"/>
              </w:rPr>
              <w:t xml:space="preserve"> CMD </w:t>
            </w:r>
            <w:r>
              <w:rPr>
                <w:sz w:val="19"/>
                <w:lang w:eastAsia="zh-CN"/>
              </w:rPr>
              <w:t>分支、广播、</w:t>
            </w:r>
            <w:proofErr w:type="gramStart"/>
            <w:r>
              <w:rPr>
                <w:sz w:val="19"/>
                <w:lang w:eastAsia="zh-CN"/>
              </w:rPr>
              <w:t>幂</w:t>
            </w:r>
            <w:proofErr w:type="gramEnd"/>
            <w:r>
              <w:rPr>
                <w:sz w:val="19"/>
                <w:lang w:eastAsia="zh-CN"/>
              </w:rPr>
              <w:t>等、错误码、大包</w:t>
            </w:r>
          </w:p>
        </w:tc>
        <w:tc>
          <w:tcPr>
            <w:tcW w:w="1417" w:type="dxa"/>
          </w:tcPr>
          <w:p w14:paraId="316408A9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2 </w:t>
            </w:r>
            <w:r>
              <w:rPr>
                <w:sz w:val="19"/>
              </w:rPr>
              <w:t>步</w:t>
            </w:r>
          </w:p>
        </w:tc>
      </w:tr>
      <w:tr w:rsidR="000653FF" w14:paraId="1051D9F8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ABE76DD" w14:textId="77777777" w:rsidR="000653FF" w:rsidRDefault="00D6491B">
            <w:r>
              <w:rPr>
                <w:sz w:val="19"/>
              </w:rPr>
              <w:t xml:space="preserve">Part C </w:t>
            </w:r>
            <w:r>
              <w:rPr>
                <w:sz w:val="19"/>
              </w:rPr>
              <w:t>异常与边界</w:t>
            </w:r>
          </w:p>
        </w:tc>
        <w:tc>
          <w:tcPr>
            <w:tcW w:w="2268" w:type="dxa"/>
          </w:tcPr>
          <w:p w14:paraId="37E2C44B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UDP </w:t>
            </w:r>
            <w:r>
              <w:rPr>
                <w:sz w:val="19"/>
              </w:rPr>
              <w:t>调试器</w:t>
            </w:r>
            <w:r>
              <w:rPr>
                <w:sz w:val="19"/>
              </w:rPr>
              <w:t xml:space="preserve"> + Wireshark</w:t>
            </w:r>
          </w:p>
        </w:tc>
        <w:tc>
          <w:tcPr>
            <w:tcW w:w="3969" w:type="dxa"/>
          </w:tcPr>
          <w:p w14:paraId="11913A14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MTU </w:t>
            </w:r>
            <w:r>
              <w:rPr>
                <w:sz w:val="19"/>
                <w:lang w:eastAsia="zh-CN"/>
              </w:rPr>
              <w:t>分片、长时间空跑、高频轰炸、缓存溢出</w:t>
            </w:r>
          </w:p>
        </w:tc>
        <w:tc>
          <w:tcPr>
            <w:tcW w:w="1417" w:type="dxa"/>
          </w:tcPr>
          <w:p w14:paraId="0B6DDA06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>步</w:t>
            </w:r>
          </w:p>
        </w:tc>
      </w:tr>
    </w:tbl>
    <w:p w14:paraId="2F23C501" w14:textId="77777777" w:rsidR="000653FF" w:rsidRDefault="00D6491B">
      <w:r>
        <w:br w:type="page"/>
      </w:r>
    </w:p>
    <w:p w14:paraId="0A497CE6" w14:textId="77777777" w:rsidR="000653FF" w:rsidRDefault="00D6491B">
      <w:pPr>
        <w:pStyle w:val="1"/>
      </w:pPr>
      <w:r>
        <w:rPr>
          <w:rFonts w:ascii="Calibri" w:eastAsia="微软雅黑" w:hAnsi="Calibri"/>
          <w:color w:val="1F3A5F"/>
        </w:rPr>
        <w:lastRenderedPageBreak/>
        <w:t xml:space="preserve">2. Part A </w:t>
      </w:r>
      <w:r>
        <w:rPr>
          <w:rFonts w:ascii="Calibri" w:eastAsia="微软雅黑" w:hAnsi="Calibri"/>
          <w:color w:val="1F3A5F"/>
        </w:rPr>
        <w:t>纯</w:t>
      </w:r>
      <w:r>
        <w:rPr>
          <w:rFonts w:ascii="Calibri" w:eastAsia="微软雅黑" w:hAnsi="Calibri"/>
          <w:color w:val="1F3A5F"/>
        </w:rPr>
        <w:t xml:space="preserve"> PLC </w:t>
      </w:r>
      <w:r>
        <w:rPr>
          <w:rFonts w:ascii="Calibri" w:eastAsia="微软雅黑" w:hAnsi="Calibri"/>
          <w:color w:val="1F3A5F"/>
        </w:rPr>
        <w:t>内部回环测试</w:t>
      </w:r>
    </w:p>
    <w:p w14:paraId="40494C9C" w14:textId="77777777" w:rsidR="000653FF" w:rsidRDefault="00D6491B">
      <w:r>
        <w:t>目的：在不开启</w:t>
      </w:r>
      <w:r>
        <w:t xml:space="preserve"> UDP </w:t>
      </w:r>
      <w:r>
        <w:t>网络的情况下，验证</w:t>
      </w:r>
      <w:r>
        <w:t xml:space="preserve"> F_CRC16_Modbus</w:t>
      </w:r>
      <w:r>
        <w:t>、</w:t>
      </w:r>
      <w:r>
        <w:t>FB_FrameBuilder</w:t>
      </w:r>
      <w:r>
        <w:t>、</w:t>
      </w:r>
      <w:r>
        <w:t xml:space="preserve">FB_FrameParser </w:t>
      </w:r>
      <w:r>
        <w:t>的内部逻辑正确。做法：新建一个临时</w:t>
      </w:r>
      <w:r>
        <w:t xml:space="preserve"> PRG</w:t>
      </w:r>
      <w:r>
        <w:t>（不加入任务调度），通过在线勾选</w:t>
      </w:r>
      <w:r>
        <w:t xml:space="preserve"> bRun </w:t>
      </w:r>
      <w:r>
        <w:t>手动触发一次，观察</w:t>
      </w:r>
      <w:r>
        <w:t xml:space="preserve"> 5 </w:t>
      </w:r>
      <w:r>
        <w:t>个测试用例的</w:t>
      </w:r>
      <w:r>
        <w:t xml:space="preserve"> Pass </w:t>
      </w:r>
      <w:r>
        <w:t>标志。</w:t>
      </w:r>
    </w:p>
    <w:p w14:paraId="570CDA55" w14:textId="77777777" w:rsidR="000653FF" w:rsidRDefault="00D6491B">
      <w:pPr>
        <w:pStyle w:val="21"/>
      </w:pPr>
      <w:r>
        <w:rPr>
          <w:rFonts w:ascii="Calibri" w:eastAsia="微软雅黑" w:hAnsi="Calibri"/>
          <w:color w:val="1F3A5F"/>
        </w:rPr>
        <w:t xml:space="preserve">2.1 </w:t>
      </w:r>
      <w:r>
        <w:rPr>
          <w:rFonts w:ascii="Calibri" w:eastAsia="微软雅黑" w:hAnsi="Calibri"/>
          <w:color w:val="1F3A5F"/>
        </w:rPr>
        <w:t>测试</w:t>
      </w:r>
      <w:r>
        <w:rPr>
          <w:rFonts w:ascii="Calibri" w:eastAsia="微软雅黑" w:hAnsi="Calibri"/>
          <w:color w:val="1F3A5F"/>
        </w:rPr>
        <w:t xml:space="preserve"> PRG </w:t>
      </w:r>
      <w:r>
        <w:rPr>
          <w:rFonts w:ascii="Calibri" w:eastAsia="微软雅黑" w:hAnsi="Calibri"/>
          <w:color w:val="1F3A5F"/>
        </w:rPr>
        <w:t>骨架（</w:t>
      </w:r>
      <w:r>
        <w:rPr>
          <w:rFonts w:ascii="Calibri" w:eastAsia="微软雅黑" w:hAnsi="Calibri"/>
          <w:color w:val="1F3A5F"/>
        </w:rPr>
        <w:t>PRG_SelfTest</w:t>
      </w:r>
      <w:r>
        <w:rPr>
          <w:rFonts w:ascii="Calibri" w:eastAsia="微软雅黑" w:hAnsi="Calibri"/>
          <w:color w:val="1F3A5F"/>
        </w:rPr>
        <w:t>）</w:t>
      </w:r>
    </w:p>
    <w:p w14:paraId="2320CAAB" w14:textId="77777777" w:rsidR="000653FF" w:rsidRDefault="00D6491B">
      <w:pPr>
        <w:ind w:left="283"/>
      </w:pPr>
      <w:r>
        <w:rPr>
          <w:rFonts w:ascii="Consolas" w:eastAsia="Consolas" w:hAnsi="Consolas"/>
          <w:sz w:val="18"/>
          <w:shd w:val="clear" w:color="auto" w:fill="F4F4F4"/>
        </w:rPr>
        <w:t>PROGRAM PRG_SelfTest</w:t>
      </w:r>
      <w:r>
        <w:rPr>
          <w:rFonts w:ascii="Consolas" w:eastAsia="Consolas" w:hAnsi="Consolas"/>
          <w:sz w:val="18"/>
          <w:shd w:val="clear" w:color="auto" w:fill="F4F4F4"/>
        </w:rPr>
        <w:br/>
        <w:t>VAR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bRun       : BOOL;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bRun_last  : BOOL;</w:t>
      </w:r>
      <w:r>
        <w:rPr>
          <w:rFonts w:ascii="Consolas" w:eastAsia="Consolas" w:hAnsi="Consolas"/>
          <w:sz w:val="18"/>
          <w:shd w:val="clear" w:color="auto" w:fill="F4F4F4"/>
        </w:rPr>
        <w:br/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aTxBuf     : ARRAY[0..1399] OF BYTE;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aRxBuf     : ARRAY[0..1399] OF BYTE;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fbBuilder  : FB_FrameBuilder;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fbParser   : FB_FrameParser;</w:t>
      </w:r>
      <w:r>
        <w:rPr>
          <w:rFonts w:ascii="Consolas" w:eastAsia="Consolas" w:hAnsi="Consolas"/>
          <w:sz w:val="18"/>
          <w:shd w:val="clear" w:color="auto" w:fill="F4F4F4"/>
        </w:rPr>
        <w:br/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nBuiltLen  : UDINT;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aCrcTest   : ARRAY[0..5] OF BYTE := [16#01,16#03,16#00,16#00,16#00,16#0A];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wCrcResult : WORD;</w:t>
      </w:r>
      <w:r>
        <w:rPr>
          <w:rFonts w:ascii="Consolas" w:eastAsia="Consolas" w:hAnsi="Consolas"/>
          <w:sz w:val="18"/>
          <w:shd w:val="clear" w:color="auto" w:fill="F4F4F4"/>
        </w:rPr>
        <w:br/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tc1_Pass   : BOOL;   // CRC </w:t>
      </w:r>
      <w:r>
        <w:rPr>
          <w:rFonts w:ascii="Consolas" w:eastAsia="Consolas" w:hAnsi="Consolas"/>
          <w:sz w:val="18"/>
          <w:shd w:val="clear" w:color="auto" w:fill="F4F4F4"/>
        </w:rPr>
        <w:t>已知向量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tc2_Pass   : BOOL;   // Builder→Parser Round-trip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tc3_Pass   : BOOL;   // </w:t>
      </w:r>
      <w:r>
        <w:rPr>
          <w:rFonts w:ascii="Consolas" w:eastAsia="Consolas" w:hAnsi="Consolas"/>
          <w:sz w:val="18"/>
          <w:shd w:val="clear" w:color="auto" w:fill="F4F4F4"/>
        </w:rPr>
        <w:t>广播</w:t>
      </w:r>
      <w:r>
        <w:rPr>
          <w:rFonts w:ascii="Consolas" w:eastAsia="Consolas" w:hAnsi="Consolas"/>
          <w:sz w:val="18"/>
          <w:shd w:val="clear" w:color="auto" w:fill="F4F4F4"/>
        </w:rPr>
        <w:t xml:space="preserve"> 0xFF </w:t>
      </w:r>
      <w:r>
        <w:rPr>
          <w:rFonts w:ascii="Consolas" w:eastAsia="Consolas" w:hAnsi="Consolas"/>
          <w:sz w:val="18"/>
          <w:shd w:val="clear" w:color="auto" w:fill="F4F4F4"/>
        </w:rPr>
        <w:t>识别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tc4_Pass   : BOOL;   // </w:t>
      </w:r>
      <w:r>
        <w:rPr>
          <w:rFonts w:ascii="Consolas" w:eastAsia="Consolas" w:hAnsi="Consolas"/>
          <w:sz w:val="18"/>
          <w:shd w:val="clear" w:color="auto" w:fill="F4F4F4"/>
        </w:rPr>
        <w:t>错误</w:t>
      </w:r>
      <w:r>
        <w:rPr>
          <w:rFonts w:ascii="Consolas" w:eastAsia="Consolas" w:hAnsi="Consolas"/>
          <w:sz w:val="18"/>
          <w:shd w:val="clear" w:color="auto" w:fill="F4F4F4"/>
        </w:rPr>
        <w:t xml:space="preserve"> SOF </w:t>
      </w:r>
      <w:r>
        <w:rPr>
          <w:rFonts w:ascii="Consolas" w:eastAsia="Consolas" w:hAnsi="Consolas"/>
          <w:sz w:val="18"/>
          <w:shd w:val="clear" w:color="auto" w:fill="F4F4F4"/>
        </w:rPr>
        <w:t>拒绝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tc5_Pass   </w:t>
      </w:r>
      <w:r>
        <w:rPr>
          <w:rFonts w:ascii="Consolas" w:eastAsia="Consolas" w:hAnsi="Consolas"/>
          <w:sz w:val="18"/>
          <w:shd w:val="clear" w:color="auto" w:fill="F4F4F4"/>
        </w:rPr>
        <w:t xml:space="preserve">: BOOL;   // </w:t>
      </w:r>
      <w:r>
        <w:rPr>
          <w:rFonts w:ascii="Consolas" w:eastAsia="Consolas" w:hAnsi="Consolas"/>
          <w:sz w:val="18"/>
          <w:shd w:val="clear" w:color="auto" w:fill="F4F4F4"/>
        </w:rPr>
        <w:t>错误</w:t>
      </w:r>
      <w:r>
        <w:rPr>
          <w:rFonts w:ascii="Consolas" w:eastAsia="Consolas" w:hAnsi="Consolas"/>
          <w:sz w:val="18"/>
          <w:shd w:val="clear" w:color="auto" w:fill="F4F4F4"/>
        </w:rPr>
        <w:t xml:space="preserve"> CRC </w:t>
      </w:r>
      <w:r>
        <w:rPr>
          <w:rFonts w:ascii="Consolas" w:eastAsia="Consolas" w:hAnsi="Consolas"/>
          <w:sz w:val="18"/>
          <w:shd w:val="clear" w:color="auto" w:fill="F4F4F4"/>
        </w:rPr>
        <w:t>拒绝</w:t>
      </w:r>
      <w:r>
        <w:rPr>
          <w:rFonts w:ascii="Consolas" w:eastAsia="Consolas" w:hAnsi="Consolas"/>
          <w:sz w:val="18"/>
          <w:shd w:val="clear" w:color="auto" w:fill="F4F4F4"/>
        </w:rPr>
        <w:br/>
        <w:t>END_VAR</w:t>
      </w:r>
      <w:r>
        <w:rPr>
          <w:rFonts w:ascii="Consolas" w:eastAsia="Consolas" w:hAnsi="Consolas"/>
          <w:sz w:val="18"/>
          <w:shd w:val="clear" w:color="auto" w:fill="F4F4F4"/>
        </w:rPr>
        <w:br/>
      </w:r>
      <w:r>
        <w:rPr>
          <w:rFonts w:ascii="Consolas" w:eastAsia="Consolas" w:hAnsi="Consolas"/>
          <w:sz w:val="18"/>
          <w:shd w:val="clear" w:color="auto" w:fill="F4F4F4"/>
        </w:rPr>
        <w:br/>
        <w:t>IF bRun AND NOT bRun_last THEN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wCrcResult := F_CRC16_Modbus(ADR(aCrcTest), SIZEOF(aCrcTest));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tc1_Pass := (wCrcResult = 16#0CD5);   // </w:t>
      </w:r>
      <w:r>
        <w:rPr>
          <w:rFonts w:ascii="Consolas" w:eastAsia="Consolas" w:hAnsi="Consolas"/>
          <w:sz w:val="18"/>
          <w:shd w:val="clear" w:color="auto" w:fill="F4F4F4"/>
        </w:rPr>
        <w:t>请以</w:t>
      </w:r>
      <w:r>
        <w:rPr>
          <w:rFonts w:ascii="Consolas" w:eastAsia="Consolas" w:hAnsi="Consolas"/>
          <w:sz w:val="18"/>
          <w:shd w:val="clear" w:color="auto" w:fill="F4F4F4"/>
        </w:rPr>
        <w:t xml:space="preserve"> crccalc.com </w:t>
      </w:r>
      <w:r>
        <w:rPr>
          <w:rFonts w:ascii="Consolas" w:eastAsia="Consolas" w:hAnsi="Consolas"/>
          <w:sz w:val="18"/>
          <w:shd w:val="clear" w:color="auto" w:fill="F4F4F4"/>
        </w:rPr>
        <w:t>复核后的实际值为准</w:t>
      </w:r>
      <w:r>
        <w:rPr>
          <w:rFonts w:ascii="Consolas" w:eastAsia="Consolas" w:hAnsi="Consolas"/>
          <w:sz w:val="18"/>
          <w:shd w:val="clear" w:color="auto" w:fill="F4F4F4"/>
        </w:rPr>
        <w:br/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fbBuilder(eCmd := E_Cmd.CMD_READ_REQ, eSub := E_SubID.SUB_CLS5K,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          nSeqNo := 16#1234, nDeviceID := GVL.DeviceInfo.ID,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          pPayload := 0, nPayloadLen := 0,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          pOutBuf := ADR(aTxBuf), nOutBufCap := SIZEOF(aTxBuf));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nBuiltLen := fbBuilder.nFrameLen;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MEMCPY(ADR(aRxBuf),</w:t>
      </w:r>
      <w:r>
        <w:rPr>
          <w:rFonts w:ascii="Consolas" w:eastAsia="Consolas" w:hAnsi="Consolas"/>
          <w:sz w:val="18"/>
          <w:shd w:val="clear" w:color="auto" w:fill="F4F4F4"/>
        </w:rPr>
        <w:t xml:space="preserve"> ADR(aTxBuf), nBuiltLen);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fbParser(pInBuf := ADR(aRxBuf), nInLen := nBuiltLen, nSelfID := GVL.DeviceInfo.ID);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tc2_Pass := (fbParser.eErr = E_ErrCode.ERR_OK) AND fbParser.bMine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         AND NOT fbParser.bBroadcast AND (fbParser.hdr.SeqNo = 16#1234);</w:t>
      </w:r>
      <w:r>
        <w:rPr>
          <w:rFonts w:ascii="Consolas" w:eastAsia="Consolas" w:hAnsi="Consolas"/>
          <w:sz w:val="18"/>
          <w:shd w:val="clear" w:color="auto" w:fill="F4F4F4"/>
        </w:rPr>
        <w:br/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fbBuilder(eCmd := E_Cmd.CMD_PING, eSub := E_SubID.SUB_ALL,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          nSeqNo := 16#0002, nDeviceID := 16#FF,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          pPayload := 0, nPayloadLen := 0,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          pOutBuf := ADR(aTxBuf), nOutBufCap := SIZEOF(aTxBuf));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fbParser(pInBu</w:t>
      </w:r>
      <w:r>
        <w:rPr>
          <w:rFonts w:ascii="Consolas" w:eastAsia="Consolas" w:hAnsi="Consolas"/>
          <w:sz w:val="18"/>
          <w:shd w:val="clear" w:color="auto" w:fill="F4F4F4"/>
        </w:rPr>
        <w:t>f := ADR(aTxBuf), nInLen := fbBuilder.nFrameLen,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         nSelfID := GVL.DeviceInfo.ID);</w:t>
      </w:r>
      <w:r>
        <w:rPr>
          <w:rFonts w:ascii="Consolas" w:eastAsia="Consolas" w:hAnsi="Consolas"/>
          <w:sz w:val="18"/>
          <w:shd w:val="clear" w:color="auto" w:fill="F4F4F4"/>
        </w:rPr>
        <w:br/>
      </w:r>
      <w:r>
        <w:rPr>
          <w:rFonts w:ascii="Consolas" w:eastAsia="Consolas" w:hAnsi="Consolas"/>
          <w:sz w:val="18"/>
          <w:shd w:val="clear" w:color="auto" w:fill="F4F4F4"/>
        </w:rPr>
        <w:lastRenderedPageBreak/>
        <w:t xml:space="preserve">    tc3_Pass := fbParser.bMine AND fbParser.bBroadcast;</w:t>
      </w:r>
      <w:r>
        <w:rPr>
          <w:rFonts w:ascii="Consolas" w:eastAsia="Consolas" w:hAnsi="Consolas"/>
          <w:sz w:val="18"/>
          <w:shd w:val="clear" w:color="auto" w:fill="F4F4F4"/>
        </w:rPr>
        <w:br/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aTxBuf[0] := 16#BB;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fbParser(pInBuf := ADR(aTxBuf), nInLen := fbBuilder.nFrameLen,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         nSelfID := GVL.DeviceInfo.ID);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tc4_Pass := (fbParser.eErr = E_ErrCode.ERR_BAD_SOF);</w:t>
      </w:r>
      <w:r>
        <w:rPr>
          <w:rFonts w:ascii="Consolas" w:eastAsia="Consolas" w:hAnsi="Consolas"/>
          <w:sz w:val="18"/>
          <w:shd w:val="clear" w:color="auto" w:fill="F4F4F4"/>
        </w:rPr>
        <w:br/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fbBuilder(eCmd := E_Cmd.CMD_READ_REQ, eSub := E_SubID.SUB_CLS5K,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          nSeqNo := 16#0003, nDeviceID := GVL.DeviceInfo.ID,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          pPayload := 0, nPaylo</w:t>
      </w:r>
      <w:r>
        <w:rPr>
          <w:rFonts w:ascii="Consolas" w:eastAsia="Consolas" w:hAnsi="Consolas"/>
          <w:sz w:val="18"/>
          <w:shd w:val="clear" w:color="auto" w:fill="F4F4F4"/>
        </w:rPr>
        <w:t>adLen := 0,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          pOutBuf := ADR(aTxBuf), nOutBufCap := SIZEOF(aTxBuf));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aTxBuf[fbBuilder.nFrameLen - 3] := aTxBuf[fbBuilder.nFrameLen - 3] XOR 16#FF;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fbParser(pInBuf := ADR(aTxBuf), nInLen := fbBuilder.nFrameLen,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         nSelfID := GVL.DeviceInfo.ID);</w:t>
      </w:r>
      <w:r>
        <w:rPr>
          <w:rFonts w:ascii="Consolas" w:eastAsia="Consolas" w:hAnsi="Consolas"/>
          <w:sz w:val="18"/>
          <w:shd w:val="clear" w:color="auto" w:fill="F4F4F4"/>
        </w:rPr>
        <w:br/>
        <w:t xml:space="preserve">    tc5_Pass := (fbParser.eErr = E_ErrCode.ERR_BAD_CRC);</w:t>
      </w:r>
      <w:r>
        <w:rPr>
          <w:rFonts w:ascii="Consolas" w:eastAsia="Consolas" w:hAnsi="Consolas"/>
          <w:sz w:val="18"/>
          <w:shd w:val="clear" w:color="auto" w:fill="F4F4F4"/>
        </w:rPr>
        <w:br/>
        <w:t>END_IF</w:t>
      </w:r>
      <w:r>
        <w:rPr>
          <w:rFonts w:ascii="Consolas" w:eastAsia="Consolas" w:hAnsi="Consolas"/>
          <w:sz w:val="18"/>
          <w:shd w:val="clear" w:color="auto" w:fill="F4F4F4"/>
        </w:rPr>
        <w:br/>
        <w:t>bRun_last := bRun;</w:t>
      </w:r>
    </w:p>
    <w:p w14:paraId="3C0BC927" w14:textId="77777777" w:rsidR="000653FF" w:rsidRDefault="00D6491B">
      <w:pPr>
        <w:pStyle w:val="21"/>
      </w:pPr>
      <w:r>
        <w:rPr>
          <w:rFonts w:ascii="Calibri" w:eastAsia="微软雅黑" w:hAnsi="Calibri"/>
          <w:color w:val="1F3A5F"/>
        </w:rPr>
        <w:t xml:space="preserve">2.2 Part A </w:t>
      </w:r>
      <w:r>
        <w:rPr>
          <w:rFonts w:ascii="Calibri" w:eastAsia="微软雅黑" w:hAnsi="Calibri"/>
          <w:color w:val="1F3A5F"/>
        </w:rPr>
        <w:t>用例与期望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711"/>
        <w:gridCol w:w="1999"/>
        <w:gridCol w:w="903"/>
        <w:gridCol w:w="3641"/>
        <w:gridCol w:w="1602"/>
      </w:tblGrid>
      <w:tr w:rsidR="000653FF" w14:paraId="4D28FC93" w14:textId="77777777" w:rsidTr="00065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shd w:val="clear" w:color="auto" w:fill="1F3A5F"/>
          </w:tcPr>
          <w:p w14:paraId="2B30BE80" w14:textId="77777777" w:rsidR="000653FF" w:rsidRDefault="00D6491B">
            <w:r>
              <w:rPr>
                <w:color w:val="FFFFFF"/>
                <w:sz w:val="20"/>
              </w:rPr>
              <w:t>编号</w:t>
            </w:r>
          </w:p>
        </w:tc>
        <w:tc>
          <w:tcPr>
            <w:tcW w:w="2268" w:type="dxa"/>
            <w:shd w:val="clear" w:color="auto" w:fill="1F3A5F"/>
          </w:tcPr>
          <w:p w14:paraId="08090C78" w14:textId="77777777" w:rsidR="000653FF" w:rsidRDefault="00D649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用例</w:t>
            </w:r>
          </w:p>
        </w:tc>
        <w:tc>
          <w:tcPr>
            <w:tcW w:w="1134" w:type="dxa"/>
            <w:shd w:val="clear" w:color="auto" w:fill="1F3A5F"/>
          </w:tcPr>
          <w:p w14:paraId="5E301482" w14:textId="77777777" w:rsidR="000653FF" w:rsidRDefault="00D649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触发方式</w:t>
            </w:r>
          </w:p>
        </w:tc>
        <w:tc>
          <w:tcPr>
            <w:tcW w:w="4535" w:type="dxa"/>
            <w:shd w:val="clear" w:color="auto" w:fill="1F3A5F"/>
          </w:tcPr>
          <w:p w14:paraId="758FB2EA" w14:textId="77777777" w:rsidR="000653FF" w:rsidRDefault="00D649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期望结果</w:t>
            </w:r>
          </w:p>
        </w:tc>
        <w:tc>
          <w:tcPr>
            <w:tcW w:w="1701" w:type="dxa"/>
            <w:shd w:val="clear" w:color="auto" w:fill="1F3A5F"/>
          </w:tcPr>
          <w:p w14:paraId="24CFA63B" w14:textId="77777777" w:rsidR="000653FF" w:rsidRDefault="00D649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通过标志</w:t>
            </w:r>
          </w:p>
        </w:tc>
      </w:tr>
      <w:tr w:rsidR="000653FF" w14:paraId="1E690CA2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386E76C2" w14:textId="77777777" w:rsidR="000653FF" w:rsidRDefault="00D6491B">
            <w:r>
              <w:rPr>
                <w:sz w:val="19"/>
              </w:rPr>
              <w:t>A-1</w:t>
            </w:r>
          </w:p>
        </w:tc>
        <w:tc>
          <w:tcPr>
            <w:tcW w:w="2268" w:type="dxa"/>
          </w:tcPr>
          <w:p w14:paraId="00CEC4C6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CRC </w:t>
            </w:r>
            <w:r>
              <w:rPr>
                <w:sz w:val="19"/>
              </w:rPr>
              <w:t>已知向量</w:t>
            </w:r>
          </w:p>
        </w:tc>
        <w:tc>
          <w:tcPr>
            <w:tcW w:w="1134" w:type="dxa"/>
          </w:tcPr>
          <w:p w14:paraId="175FA0AC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自动</w:t>
            </w:r>
          </w:p>
        </w:tc>
        <w:tc>
          <w:tcPr>
            <w:tcW w:w="4535" w:type="dxa"/>
          </w:tcPr>
          <w:p w14:paraId="4AA39790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输入</w:t>
            </w:r>
            <w:r>
              <w:rPr>
                <w:sz w:val="19"/>
              </w:rPr>
              <w:t xml:space="preserve"> 0x01 0x03 0x00 0x00 0x00 0x0A → 0x0CD5</w:t>
            </w:r>
            <w:r>
              <w:rPr>
                <w:sz w:val="19"/>
              </w:rPr>
              <w:t>（请外部复核）</w:t>
            </w:r>
          </w:p>
        </w:tc>
        <w:tc>
          <w:tcPr>
            <w:tcW w:w="1701" w:type="dxa"/>
          </w:tcPr>
          <w:p w14:paraId="00FA53AF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tc1_Pass=TRUE</w:t>
            </w:r>
          </w:p>
        </w:tc>
      </w:tr>
      <w:tr w:rsidR="000653FF" w14:paraId="69E63943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3F167533" w14:textId="77777777" w:rsidR="000653FF" w:rsidRDefault="00D6491B">
            <w:r>
              <w:rPr>
                <w:sz w:val="19"/>
              </w:rPr>
              <w:t>A-2</w:t>
            </w:r>
          </w:p>
        </w:tc>
        <w:tc>
          <w:tcPr>
            <w:tcW w:w="2268" w:type="dxa"/>
          </w:tcPr>
          <w:p w14:paraId="5B9AFC68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Builder→Parser </w:t>
            </w:r>
            <w:r>
              <w:rPr>
                <w:sz w:val="19"/>
              </w:rPr>
              <w:t>回环</w:t>
            </w:r>
          </w:p>
        </w:tc>
        <w:tc>
          <w:tcPr>
            <w:tcW w:w="1134" w:type="dxa"/>
          </w:tcPr>
          <w:p w14:paraId="63D1FFE4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自动</w:t>
            </w:r>
          </w:p>
        </w:tc>
        <w:tc>
          <w:tcPr>
            <w:tcW w:w="4535" w:type="dxa"/>
          </w:tcPr>
          <w:p w14:paraId="0A52AD11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eErr=OK, SeqNo=0x1234, CMD=READ_REQ </w:t>
            </w:r>
            <w:r>
              <w:rPr>
                <w:sz w:val="19"/>
              </w:rPr>
              <w:t>原样往返</w:t>
            </w:r>
          </w:p>
        </w:tc>
        <w:tc>
          <w:tcPr>
            <w:tcW w:w="1701" w:type="dxa"/>
          </w:tcPr>
          <w:p w14:paraId="20C6137C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tc2_Pass=TRUE</w:t>
            </w:r>
          </w:p>
        </w:tc>
      </w:tr>
      <w:tr w:rsidR="000653FF" w14:paraId="5F9EF431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402FA88A" w14:textId="77777777" w:rsidR="000653FF" w:rsidRDefault="00D6491B">
            <w:r>
              <w:rPr>
                <w:sz w:val="19"/>
              </w:rPr>
              <w:t>A-3</w:t>
            </w:r>
          </w:p>
        </w:tc>
        <w:tc>
          <w:tcPr>
            <w:tcW w:w="2268" w:type="dxa"/>
          </w:tcPr>
          <w:p w14:paraId="7F6190DE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广播识别</w:t>
            </w:r>
          </w:p>
        </w:tc>
        <w:tc>
          <w:tcPr>
            <w:tcW w:w="1134" w:type="dxa"/>
          </w:tcPr>
          <w:p w14:paraId="5CFF9393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自动</w:t>
            </w:r>
          </w:p>
        </w:tc>
        <w:tc>
          <w:tcPr>
            <w:tcW w:w="4535" w:type="dxa"/>
          </w:tcPr>
          <w:p w14:paraId="53CD6337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bMine=TRUE </w:t>
            </w:r>
            <w:r>
              <w:rPr>
                <w:sz w:val="19"/>
              </w:rPr>
              <w:t>且</w:t>
            </w:r>
            <w:r>
              <w:rPr>
                <w:sz w:val="19"/>
              </w:rPr>
              <w:t xml:space="preserve"> bBroadcast=TRUE</w:t>
            </w:r>
          </w:p>
        </w:tc>
        <w:tc>
          <w:tcPr>
            <w:tcW w:w="1701" w:type="dxa"/>
          </w:tcPr>
          <w:p w14:paraId="096415A4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tc3_Pass=TRUE</w:t>
            </w:r>
          </w:p>
        </w:tc>
      </w:tr>
      <w:tr w:rsidR="000653FF" w14:paraId="2ADD64BB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700ADDCE" w14:textId="77777777" w:rsidR="000653FF" w:rsidRDefault="00D6491B">
            <w:r>
              <w:rPr>
                <w:sz w:val="19"/>
              </w:rPr>
              <w:t>A-4</w:t>
            </w:r>
          </w:p>
        </w:tc>
        <w:tc>
          <w:tcPr>
            <w:tcW w:w="2268" w:type="dxa"/>
          </w:tcPr>
          <w:p w14:paraId="6BEC1827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坏</w:t>
            </w:r>
            <w:r>
              <w:rPr>
                <w:sz w:val="19"/>
              </w:rPr>
              <w:t xml:space="preserve"> SOF </w:t>
            </w:r>
            <w:r>
              <w:rPr>
                <w:sz w:val="19"/>
              </w:rPr>
              <w:t>被拒</w:t>
            </w:r>
          </w:p>
        </w:tc>
        <w:tc>
          <w:tcPr>
            <w:tcW w:w="1134" w:type="dxa"/>
          </w:tcPr>
          <w:p w14:paraId="5B6774CC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自动</w:t>
            </w:r>
          </w:p>
        </w:tc>
        <w:tc>
          <w:tcPr>
            <w:tcW w:w="4535" w:type="dxa"/>
          </w:tcPr>
          <w:p w14:paraId="2AF88DDA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eErr=ERR_BAD_SOF</w:t>
            </w:r>
          </w:p>
        </w:tc>
        <w:tc>
          <w:tcPr>
            <w:tcW w:w="1701" w:type="dxa"/>
          </w:tcPr>
          <w:p w14:paraId="1C66B293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tc4_Pass=TRUE</w:t>
            </w:r>
          </w:p>
        </w:tc>
      </w:tr>
      <w:tr w:rsidR="000653FF" w14:paraId="7C2431E8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0A6E1DAC" w14:textId="77777777" w:rsidR="000653FF" w:rsidRDefault="00D6491B">
            <w:r>
              <w:rPr>
                <w:sz w:val="19"/>
              </w:rPr>
              <w:t>A-5</w:t>
            </w:r>
          </w:p>
        </w:tc>
        <w:tc>
          <w:tcPr>
            <w:tcW w:w="2268" w:type="dxa"/>
          </w:tcPr>
          <w:p w14:paraId="3D750AC1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坏</w:t>
            </w:r>
            <w:r>
              <w:rPr>
                <w:sz w:val="19"/>
              </w:rPr>
              <w:t xml:space="preserve"> CRC </w:t>
            </w:r>
            <w:r>
              <w:rPr>
                <w:sz w:val="19"/>
              </w:rPr>
              <w:t>被拒</w:t>
            </w:r>
          </w:p>
        </w:tc>
        <w:tc>
          <w:tcPr>
            <w:tcW w:w="1134" w:type="dxa"/>
          </w:tcPr>
          <w:p w14:paraId="4E2A5B97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自动</w:t>
            </w:r>
          </w:p>
        </w:tc>
        <w:tc>
          <w:tcPr>
            <w:tcW w:w="4535" w:type="dxa"/>
          </w:tcPr>
          <w:p w14:paraId="4A0882A7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eErr=ERR_BAD_CRC</w:t>
            </w:r>
          </w:p>
        </w:tc>
        <w:tc>
          <w:tcPr>
            <w:tcW w:w="1701" w:type="dxa"/>
          </w:tcPr>
          <w:p w14:paraId="43890F7E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tc5_Pass=TRUE</w:t>
            </w:r>
          </w:p>
        </w:tc>
      </w:tr>
    </w:tbl>
    <w:p w14:paraId="139B8905" w14:textId="77777777" w:rsidR="000653FF" w:rsidRDefault="00D6491B">
      <w:r>
        <w:br w:type="page"/>
      </w:r>
    </w:p>
    <w:p w14:paraId="50E4427B" w14:textId="77777777" w:rsidR="000653FF" w:rsidRDefault="00D6491B">
      <w:pPr>
        <w:pStyle w:val="1"/>
        <w:rPr>
          <w:lang w:eastAsia="zh-CN"/>
        </w:rPr>
      </w:pPr>
      <w:r>
        <w:rPr>
          <w:rFonts w:ascii="Calibri" w:eastAsia="微软雅黑" w:hAnsi="Calibri"/>
          <w:color w:val="1F3A5F"/>
          <w:lang w:eastAsia="zh-CN"/>
        </w:rPr>
        <w:lastRenderedPageBreak/>
        <w:t xml:space="preserve">3. Part B UDP </w:t>
      </w:r>
      <w:r>
        <w:rPr>
          <w:rFonts w:ascii="Calibri" w:eastAsia="微软雅黑" w:hAnsi="Calibri"/>
          <w:color w:val="1F3A5F"/>
          <w:lang w:eastAsia="zh-CN"/>
        </w:rPr>
        <w:t>调试器真实报文测试</w:t>
      </w:r>
    </w:p>
    <w:p w14:paraId="5FD75554" w14:textId="77777777" w:rsidR="000653FF" w:rsidRDefault="00D6491B">
      <w:pPr>
        <w:pStyle w:val="21"/>
        <w:rPr>
          <w:lang w:eastAsia="zh-CN"/>
        </w:rPr>
      </w:pPr>
      <w:r>
        <w:rPr>
          <w:rFonts w:ascii="Calibri" w:eastAsia="微软雅黑" w:hAnsi="Calibri"/>
          <w:color w:val="1F3A5F"/>
          <w:lang w:eastAsia="zh-CN"/>
        </w:rPr>
        <w:t xml:space="preserve">3.1 </w:t>
      </w:r>
      <w:r>
        <w:rPr>
          <w:rFonts w:ascii="Calibri" w:eastAsia="微软雅黑" w:hAnsi="Calibri"/>
          <w:color w:val="1F3A5F"/>
          <w:lang w:eastAsia="zh-CN"/>
        </w:rPr>
        <w:t>通用操作流程</w:t>
      </w:r>
    </w:p>
    <w:p w14:paraId="62F15FE4" w14:textId="77777777" w:rsidR="000653FF" w:rsidRDefault="00D6491B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确认</w:t>
      </w:r>
      <w:r>
        <w:rPr>
          <w:lang w:eastAsia="zh-CN"/>
        </w:rPr>
        <w:t xml:space="preserve"> PC </w:t>
      </w:r>
      <w:r>
        <w:rPr>
          <w:lang w:eastAsia="zh-CN"/>
        </w:rPr>
        <w:t>网卡</w:t>
      </w:r>
      <w:r>
        <w:rPr>
          <w:lang w:eastAsia="zh-CN"/>
        </w:rPr>
        <w:t xml:space="preserve"> IPv4 </w:t>
      </w:r>
      <w:r>
        <w:rPr>
          <w:lang w:eastAsia="zh-CN"/>
        </w:rPr>
        <w:t>设为</w:t>
      </w:r>
      <w:r>
        <w:rPr>
          <w:lang w:eastAsia="zh-CN"/>
        </w:rPr>
        <w:t xml:space="preserve"> 192.168.118.5</w:t>
      </w:r>
      <w:r>
        <w:rPr>
          <w:lang w:eastAsia="zh-CN"/>
        </w:rPr>
        <w:t>，掩码</w:t>
      </w:r>
      <w:r>
        <w:rPr>
          <w:lang w:eastAsia="zh-CN"/>
        </w:rPr>
        <w:t xml:space="preserve"> 255.255.255.0</w:t>
      </w:r>
      <w:r>
        <w:rPr>
          <w:lang w:eastAsia="zh-CN"/>
        </w:rPr>
        <w:t>，与</w:t>
      </w:r>
      <w:r>
        <w:rPr>
          <w:lang w:eastAsia="zh-CN"/>
        </w:rPr>
        <w:t xml:space="preserve"> PLC </w:t>
      </w:r>
      <w:r>
        <w:rPr>
          <w:lang w:eastAsia="zh-CN"/>
        </w:rPr>
        <w:t>同网段。</w:t>
      </w:r>
    </w:p>
    <w:p w14:paraId="60F888A4" w14:textId="77777777" w:rsidR="000653FF" w:rsidRDefault="00D6491B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在</w:t>
      </w:r>
      <w:r>
        <w:rPr>
          <w:lang w:eastAsia="zh-CN"/>
        </w:rPr>
        <w:t xml:space="preserve"> UDP </w:t>
      </w:r>
      <w:r>
        <w:rPr>
          <w:lang w:eastAsia="zh-CN"/>
        </w:rPr>
        <w:t>调试器中绑定本地端口</w:t>
      </w:r>
      <w:r>
        <w:rPr>
          <w:lang w:eastAsia="zh-CN"/>
        </w:rPr>
        <w:t xml:space="preserve"> 8080</w:t>
      </w:r>
      <w:r>
        <w:rPr>
          <w:lang w:eastAsia="zh-CN"/>
        </w:rPr>
        <w:t>；发送目标设置为</w:t>
      </w:r>
      <w:r>
        <w:rPr>
          <w:lang w:eastAsia="zh-CN"/>
        </w:rPr>
        <w:t xml:space="preserve"> 192.168.118.118:5050</w:t>
      </w:r>
      <w:r>
        <w:rPr>
          <w:lang w:eastAsia="zh-CN"/>
        </w:rPr>
        <w:t>。</w:t>
      </w:r>
    </w:p>
    <w:p w14:paraId="399EDB1D" w14:textId="77777777" w:rsidR="000653FF" w:rsidRDefault="00D6491B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务必切换为</w:t>
      </w:r>
      <w:r>
        <w:rPr>
          <w:lang w:eastAsia="zh-CN"/>
        </w:rPr>
        <w:t xml:space="preserve"> Hex</w:t>
      </w:r>
      <w:r>
        <w:rPr>
          <w:lang w:eastAsia="zh-CN"/>
        </w:rPr>
        <w:t>（十六进制）收发模式，避免将</w:t>
      </w:r>
      <w:r>
        <w:rPr>
          <w:lang w:eastAsia="zh-CN"/>
        </w:rPr>
        <w:t xml:space="preserve"> 0xAA </w:t>
      </w:r>
      <w:r>
        <w:rPr>
          <w:lang w:eastAsia="zh-CN"/>
        </w:rPr>
        <w:t>按</w:t>
      </w:r>
      <w:r>
        <w:rPr>
          <w:lang w:eastAsia="zh-CN"/>
        </w:rPr>
        <w:t xml:space="preserve"> ASCII </w:t>
      </w:r>
      <w:r>
        <w:rPr>
          <w:lang w:eastAsia="zh-CN"/>
        </w:rPr>
        <w:t>发送。</w:t>
      </w:r>
    </w:p>
    <w:p w14:paraId="1E48B1B7" w14:textId="77777777" w:rsidR="000653FF" w:rsidRDefault="00D6491B">
      <w:r>
        <w:t xml:space="preserve">• </w:t>
      </w:r>
      <w:r>
        <w:t>构造</w:t>
      </w:r>
      <w:r>
        <w:t xml:space="preserve"> Header (11 B) + Payload (N B) </w:t>
      </w:r>
      <w:r>
        <w:t>后，用</w:t>
      </w:r>
      <w:r>
        <w:t xml:space="preserve"> CRC-16/MODBUS </w:t>
      </w:r>
      <w:r>
        <w:t>计算器对前</w:t>
      </w:r>
      <w:r>
        <w:t xml:space="preserve"> 11+N </w:t>
      </w:r>
      <w:r>
        <w:t>字节求</w:t>
      </w:r>
      <w:r>
        <w:t xml:space="preserve"> CRC</w:t>
      </w:r>
      <w:r>
        <w:t>，按小端写入。</w:t>
      </w:r>
    </w:p>
    <w:p w14:paraId="65D68C93" w14:textId="77777777" w:rsidR="000653FF" w:rsidRDefault="00D6491B">
      <w:r>
        <w:t xml:space="preserve">• </w:t>
      </w:r>
      <w:r>
        <w:t>末尾补</w:t>
      </w:r>
      <w:r>
        <w:t xml:space="preserve"> EOF 0x55</w:t>
      </w:r>
      <w:r>
        <w:t>，总长度</w:t>
      </w:r>
      <w:r>
        <w:t xml:space="preserve"> = 11 + N + 3</w:t>
      </w:r>
      <w:r>
        <w:t>。</w:t>
      </w:r>
    </w:p>
    <w:p w14:paraId="72DBCE19" w14:textId="77777777" w:rsidR="000653FF" w:rsidRDefault="00D6491B">
      <w:r>
        <w:t xml:space="preserve">• </w:t>
      </w:r>
      <w:r>
        <w:t>发送后观察</w:t>
      </w:r>
      <w:r>
        <w:t xml:space="preserve"> PLC </w:t>
      </w:r>
      <w:r>
        <w:t>在线视图</w:t>
      </w:r>
      <w:r>
        <w:t xml:space="preserve"> fbReqHandler.bTxReady </w:t>
      </w:r>
      <w:r>
        <w:t>与</w:t>
      </w:r>
      <w:r>
        <w:t xml:space="preserve"> nTxLen</w:t>
      </w:r>
      <w:r>
        <w:t>，同时观察调试器接收窗口的返回帧。</w:t>
      </w:r>
    </w:p>
    <w:p w14:paraId="757E8818" w14:textId="77777777" w:rsidR="000653FF" w:rsidRDefault="00D6491B">
      <w:pPr>
        <w:pStyle w:val="21"/>
      </w:pPr>
      <w:r>
        <w:rPr>
          <w:rFonts w:ascii="Calibri" w:eastAsia="微软雅黑" w:hAnsi="Calibri"/>
          <w:color w:val="1F3A5F"/>
        </w:rPr>
        <w:t xml:space="preserve">3.2 Part B </w:t>
      </w:r>
      <w:r>
        <w:rPr>
          <w:rFonts w:ascii="Calibri" w:eastAsia="微软雅黑" w:hAnsi="Calibri"/>
          <w:color w:val="1F3A5F"/>
        </w:rPr>
        <w:t>用例矩阵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659"/>
        <w:gridCol w:w="1947"/>
        <w:gridCol w:w="3748"/>
        <w:gridCol w:w="2502"/>
      </w:tblGrid>
      <w:tr w:rsidR="000653FF" w14:paraId="5D6AEDA0" w14:textId="77777777" w:rsidTr="00065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1F3A5F"/>
          </w:tcPr>
          <w:p w14:paraId="1237FA08" w14:textId="77777777" w:rsidR="000653FF" w:rsidRDefault="00D6491B">
            <w:r>
              <w:rPr>
                <w:color w:val="FFFFFF"/>
                <w:sz w:val="20"/>
              </w:rPr>
              <w:t>编号</w:t>
            </w:r>
          </w:p>
        </w:tc>
        <w:tc>
          <w:tcPr>
            <w:tcW w:w="1984" w:type="dxa"/>
            <w:shd w:val="clear" w:color="auto" w:fill="1F3A5F"/>
          </w:tcPr>
          <w:p w14:paraId="087FBB62" w14:textId="77777777" w:rsidR="000653FF" w:rsidRDefault="00D649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名称</w:t>
            </w:r>
          </w:p>
        </w:tc>
        <w:tc>
          <w:tcPr>
            <w:tcW w:w="3969" w:type="dxa"/>
            <w:shd w:val="clear" w:color="auto" w:fill="1F3A5F"/>
          </w:tcPr>
          <w:p w14:paraId="2744541A" w14:textId="77777777" w:rsidR="000653FF" w:rsidRDefault="00D649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请求</w:t>
            </w:r>
            <w:r>
              <w:rPr>
                <w:color w:val="FFFFFF"/>
                <w:sz w:val="20"/>
              </w:rPr>
              <w:t xml:space="preserve"> Hex</w:t>
            </w:r>
            <w:r>
              <w:rPr>
                <w:color w:val="FFFFFF"/>
                <w:sz w:val="20"/>
              </w:rPr>
              <w:t>（</w:t>
            </w:r>
            <w:r>
              <w:rPr>
                <w:color w:val="FFFFFF"/>
                <w:sz w:val="20"/>
              </w:rPr>
              <w:t xml:space="preserve">CRC/EOF </w:t>
            </w:r>
            <w:r>
              <w:rPr>
                <w:color w:val="FFFFFF"/>
                <w:sz w:val="20"/>
              </w:rPr>
              <w:t>省略为</w:t>
            </w:r>
            <w:r>
              <w:rPr>
                <w:color w:val="FFFFFF"/>
                <w:sz w:val="20"/>
              </w:rPr>
              <w:t xml:space="preserve"> ..</w:t>
            </w:r>
            <w:r>
              <w:rPr>
                <w:color w:val="FFFFFF"/>
                <w:sz w:val="20"/>
              </w:rPr>
              <w:t>）</w:t>
            </w:r>
          </w:p>
        </w:tc>
        <w:tc>
          <w:tcPr>
            <w:tcW w:w="2551" w:type="dxa"/>
            <w:shd w:val="clear" w:color="auto" w:fill="1F3A5F"/>
          </w:tcPr>
          <w:p w14:paraId="035B3773" w14:textId="77777777" w:rsidR="000653FF" w:rsidRDefault="00D649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期望响应</w:t>
            </w:r>
          </w:p>
        </w:tc>
      </w:tr>
      <w:tr w:rsidR="000653FF" w14:paraId="508651F8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6A2AEB77" w14:textId="77777777" w:rsidR="000653FF" w:rsidRDefault="00D6491B">
            <w:r>
              <w:rPr>
                <w:sz w:val="19"/>
              </w:rPr>
              <w:t>B-1</w:t>
            </w:r>
          </w:p>
        </w:tc>
        <w:tc>
          <w:tcPr>
            <w:tcW w:w="1984" w:type="dxa"/>
          </w:tcPr>
          <w:p w14:paraId="0B9813FE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HELLO </w:t>
            </w:r>
            <w:r>
              <w:rPr>
                <w:sz w:val="19"/>
              </w:rPr>
              <w:t>握手</w:t>
            </w:r>
          </w:p>
        </w:tc>
        <w:tc>
          <w:tcPr>
            <w:tcW w:w="3969" w:type="dxa"/>
          </w:tcPr>
          <w:p w14:paraId="6443AFFE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AA 55 02 01 05 00 00 00 00 00 00 .. ..</w:t>
            </w:r>
          </w:p>
        </w:tc>
        <w:tc>
          <w:tcPr>
            <w:tcW w:w="2551" w:type="dxa"/>
          </w:tcPr>
          <w:p w14:paraId="13C3905F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CMD=0x85, Payload=0x00</w:t>
            </w:r>
          </w:p>
        </w:tc>
      </w:tr>
      <w:tr w:rsidR="000653FF" w14:paraId="1B77B7DA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4C037F8B" w14:textId="77777777" w:rsidR="000653FF" w:rsidRDefault="00D6491B">
            <w:r>
              <w:rPr>
                <w:sz w:val="19"/>
              </w:rPr>
              <w:t>B-2</w:t>
            </w:r>
          </w:p>
        </w:tc>
        <w:tc>
          <w:tcPr>
            <w:tcW w:w="1984" w:type="dxa"/>
          </w:tcPr>
          <w:p w14:paraId="3D40D947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广播</w:t>
            </w:r>
            <w:r>
              <w:rPr>
                <w:sz w:val="19"/>
              </w:rPr>
              <w:t xml:space="preserve"> HELLO</w:t>
            </w:r>
          </w:p>
        </w:tc>
        <w:tc>
          <w:tcPr>
            <w:tcW w:w="3969" w:type="dxa"/>
          </w:tcPr>
          <w:p w14:paraId="7BDC5434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AA 55 02 FF 05 00 00 00 00 00 00 .. ..</w:t>
            </w:r>
          </w:p>
        </w:tc>
        <w:tc>
          <w:tcPr>
            <w:tcW w:w="2551" w:type="dxa"/>
          </w:tcPr>
          <w:p w14:paraId="4E973FCF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CMD=0x85, DeviceID=0x01</w:t>
            </w:r>
            <w:r>
              <w:rPr>
                <w:sz w:val="19"/>
              </w:rPr>
              <w:t>（真实</w:t>
            </w:r>
            <w:r>
              <w:rPr>
                <w:sz w:val="19"/>
              </w:rPr>
              <w:t xml:space="preserve"> ID</w:t>
            </w:r>
            <w:r>
              <w:rPr>
                <w:sz w:val="19"/>
              </w:rPr>
              <w:t>）</w:t>
            </w:r>
          </w:p>
        </w:tc>
      </w:tr>
      <w:tr w:rsidR="000653FF" w14:paraId="343264FD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5AD4DCE4" w14:textId="77777777" w:rsidR="000653FF" w:rsidRDefault="00D6491B">
            <w:r>
              <w:rPr>
                <w:sz w:val="19"/>
              </w:rPr>
              <w:t>B-3</w:t>
            </w:r>
          </w:p>
        </w:tc>
        <w:tc>
          <w:tcPr>
            <w:tcW w:w="1984" w:type="dxa"/>
          </w:tcPr>
          <w:p w14:paraId="332B0799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READ CLS5K</w:t>
            </w:r>
          </w:p>
        </w:tc>
        <w:tc>
          <w:tcPr>
            <w:tcW w:w="3969" w:type="dxa"/>
          </w:tcPr>
          <w:p w14:paraId="14CF3A39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AA 55 02 01 01 03 01 00 00 00 00 .. ..</w:t>
            </w:r>
          </w:p>
        </w:tc>
        <w:tc>
          <w:tcPr>
            <w:tcW w:w="2551" w:type="dxa"/>
          </w:tcPr>
          <w:p w14:paraId="6CF954AD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CMD=0x81, SubID=0x03, Payload=112 B</w:t>
            </w:r>
          </w:p>
        </w:tc>
      </w:tr>
      <w:tr w:rsidR="000653FF" w14:paraId="63DBC4D7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0C59065F" w14:textId="77777777" w:rsidR="000653FF" w:rsidRDefault="00D6491B">
            <w:r>
              <w:rPr>
                <w:sz w:val="19"/>
              </w:rPr>
              <w:t>B-4</w:t>
            </w:r>
          </w:p>
        </w:tc>
        <w:tc>
          <w:tcPr>
            <w:tcW w:w="1984" w:type="dxa"/>
          </w:tcPr>
          <w:p w14:paraId="4E56106D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READ ALL (992 B)</w:t>
            </w:r>
          </w:p>
        </w:tc>
        <w:tc>
          <w:tcPr>
            <w:tcW w:w="3969" w:type="dxa"/>
          </w:tcPr>
          <w:p w14:paraId="56C0FBFD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AA 55 02 01 01 00 02 00 00 00 00 .. ..</w:t>
            </w:r>
          </w:p>
        </w:tc>
        <w:tc>
          <w:tcPr>
            <w:tcW w:w="2551" w:type="dxa"/>
          </w:tcPr>
          <w:p w14:paraId="4490034F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CMD=0x81, Payload=992 B, </w:t>
            </w:r>
            <w:r>
              <w:rPr>
                <w:sz w:val="19"/>
              </w:rPr>
              <w:t>单包未分片</w:t>
            </w:r>
          </w:p>
        </w:tc>
      </w:tr>
      <w:tr w:rsidR="000653FF" w14:paraId="3380DB64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011B4F77" w14:textId="77777777" w:rsidR="000653FF" w:rsidRDefault="00D6491B">
            <w:r>
              <w:rPr>
                <w:sz w:val="19"/>
              </w:rPr>
              <w:t>B-5</w:t>
            </w:r>
          </w:p>
        </w:tc>
        <w:tc>
          <w:tcPr>
            <w:tcW w:w="1984" w:type="dxa"/>
          </w:tcPr>
          <w:p w14:paraId="0FC4362A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PING</w:t>
            </w:r>
          </w:p>
        </w:tc>
        <w:tc>
          <w:tcPr>
            <w:tcW w:w="3969" w:type="dxa"/>
          </w:tcPr>
          <w:p w14:paraId="755EA9FE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AA 55 02 01 03 00 03 00 00 00 00 .. ..</w:t>
            </w:r>
          </w:p>
        </w:tc>
        <w:tc>
          <w:tcPr>
            <w:tcW w:w="2551" w:type="dxa"/>
          </w:tcPr>
          <w:p w14:paraId="4BAC7E94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CMD=0x83, Payload=8 B ULINT</w:t>
            </w:r>
          </w:p>
        </w:tc>
      </w:tr>
      <w:tr w:rsidR="000653FF" w14:paraId="34B8A22D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716D6D2F" w14:textId="77777777" w:rsidR="000653FF" w:rsidRDefault="00D6491B">
            <w:r>
              <w:rPr>
                <w:sz w:val="19"/>
              </w:rPr>
              <w:t>B-6</w:t>
            </w:r>
          </w:p>
        </w:tc>
        <w:tc>
          <w:tcPr>
            <w:tcW w:w="1984" w:type="dxa"/>
          </w:tcPr>
          <w:p w14:paraId="0E028675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广播</w:t>
            </w:r>
            <w:r>
              <w:rPr>
                <w:sz w:val="19"/>
              </w:rPr>
              <w:t xml:space="preserve"> PING</w:t>
            </w:r>
          </w:p>
        </w:tc>
        <w:tc>
          <w:tcPr>
            <w:tcW w:w="3969" w:type="dxa"/>
          </w:tcPr>
          <w:p w14:paraId="11ECFD04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AA 55 02 FF 03 00 04 00 00 00 00 .. ..</w:t>
            </w:r>
          </w:p>
        </w:tc>
        <w:tc>
          <w:tcPr>
            <w:tcW w:w="2551" w:type="dxa"/>
          </w:tcPr>
          <w:p w14:paraId="4BB33302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CMD=0x83, DeviceID=0x01</w:t>
            </w:r>
          </w:p>
        </w:tc>
      </w:tr>
      <w:tr w:rsidR="000653FF" w14:paraId="18A16677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2A327902" w14:textId="77777777" w:rsidR="000653FF" w:rsidRDefault="00D6491B">
            <w:r>
              <w:rPr>
                <w:sz w:val="19"/>
              </w:rPr>
              <w:t>B-7</w:t>
            </w:r>
          </w:p>
        </w:tc>
        <w:tc>
          <w:tcPr>
            <w:tcW w:w="1984" w:type="dxa"/>
          </w:tcPr>
          <w:p w14:paraId="6D590157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WRITE DeviceInfo</w:t>
            </w:r>
          </w:p>
        </w:tc>
        <w:tc>
          <w:tcPr>
            <w:tcW w:w="3969" w:type="dxa"/>
          </w:tcPr>
          <w:p w14:paraId="0A95489E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AA 55 02 01 02 10 05 00 0C 00 00 | 12B Payload | .. ..</w:t>
            </w:r>
          </w:p>
        </w:tc>
        <w:tc>
          <w:tcPr>
            <w:tcW w:w="2551" w:type="dxa"/>
          </w:tcPr>
          <w:p w14:paraId="1C0F78FE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CMD=0x82, Payload=0x00; </w:t>
            </w:r>
            <w:r>
              <w:rPr>
                <w:sz w:val="19"/>
              </w:rPr>
              <w:t>在线视图中</w:t>
            </w:r>
            <w:r>
              <w:rPr>
                <w:sz w:val="19"/>
              </w:rPr>
              <w:t xml:space="preserve"> DeviceInfo.PosN/PosP </w:t>
            </w:r>
            <w:r>
              <w:rPr>
                <w:sz w:val="19"/>
              </w:rPr>
              <w:t>已更新</w:t>
            </w:r>
          </w:p>
        </w:tc>
      </w:tr>
      <w:tr w:rsidR="000653FF" w14:paraId="3B30BDAC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02E4B3EF" w14:textId="77777777" w:rsidR="000653FF" w:rsidRDefault="00D6491B">
            <w:r>
              <w:rPr>
                <w:sz w:val="19"/>
              </w:rPr>
              <w:t>B-8</w:t>
            </w:r>
          </w:p>
        </w:tc>
        <w:tc>
          <w:tcPr>
            <w:tcW w:w="1984" w:type="dxa"/>
          </w:tcPr>
          <w:p w14:paraId="1AD77CFE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SAVE_PERSIST</w:t>
            </w:r>
          </w:p>
        </w:tc>
        <w:tc>
          <w:tcPr>
            <w:tcW w:w="3969" w:type="dxa"/>
          </w:tcPr>
          <w:p w14:paraId="57E2D359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AA 55 02 01 04 00 06 00 00 00 00 .. ..</w:t>
            </w:r>
          </w:p>
        </w:tc>
        <w:tc>
          <w:tcPr>
            <w:tcW w:w="2551" w:type="dxa"/>
          </w:tcPr>
          <w:p w14:paraId="33D2DB38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CMD=0x84, Payload=0x00; PLC Boot </w:t>
            </w:r>
            <w:r>
              <w:rPr>
                <w:sz w:val="19"/>
              </w:rPr>
              <w:t>目录</w:t>
            </w:r>
            <w:r>
              <w:rPr>
                <w:sz w:val="19"/>
              </w:rPr>
              <w:t xml:space="preserve"> .bootdata </w:t>
            </w:r>
            <w:r>
              <w:rPr>
                <w:sz w:val="19"/>
              </w:rPr>
              <w:t>时间戳更新</w:t>
            </w:r>
          </w:p>
        </w:tc>
      </w:tr>
      <w:tr w:rsidR="000653FF" w14:paraId="5A7A53E2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57E95084" w14:textId="77777777" w:rsidR="000653FF" w:rsidRDefault="00D6491B">
            <w:r>
              <w:rPr>
                <w:sz w:val="19"/>
              </w:rPr>
              <w:t>B-9</w:t>
            </w:r>
          </w:p>
        </w:tc>
        <w:tc>
          <w:tcPr>
            <w:tcW w:w="1984" w:type="dxa"/>
          </w:tcPr>
          <w:p w14:paraId="2CC2BA69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未知</w:t>
            </w:r>
            <w:r>
              <w:rPr>
                <w:sz w:val="19"/>
              </w:rPr>
              <w:t xml:space="preserve"> CMD</w:t>
            </w:r>
          </w:p>
        </w:tc>
        <w:tc>
          <w:tcPr>
            <w:tcW w:w="3969" w:type="dxa"/>
          </w:tcPr>
          <w:p w14:paraId="45761B8C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AA 55 02 01 77 00 07 00 00 00 00 .. ..</w:t>
            </w:r>
          </w:p>
        </w:tc>
        <w:tc>
          <w:tcPr>
            <w:tcW w:w="2551" w:type="dxa"/>
          </w:tcPr>
          <w:p w14:paraId="5F0B95AF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CMD=0xEE, Payload=0x05 UNKNOWN_CMD</w:t>
            </w:r>
          </w:p>
        </w:tc>
      </w:tr>
      <w:tr w:rsidR="000653FF" w14:paraId="30CE17D8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21F0E1DD" w14:textId="77777777" w:rsidR="000653FF" w:rsidRDefault="00D6491B">
            <w:r>
              <w:rPr>
                <w:sz w:val="19"/>
              </w:rPr>
              <w:t>B-10</w:t>
            </w:r>
          </w:p>
        </w:tc>
        <w:tc>
          <w:tcPr>
            <w:tcW w:w="1984" w:type="dxa"/>
          </w:tcPr>
          <w:p w14:paraId="3115B02E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未知</w:t>
            </w:r>
            <w:r>
              <w:rPr>
                <w:sz w:val="19"/>
              </w:rPr>
              <w:t xml:space="preserve"> SubID</w:t>
            </w:r>
          </w:p>
        </w:tc>
        <w:tc>
          <w:tcPr>
            <w:tcW w:w="3969" w:type="dxa"/>
          </w:tcPr>
          <w:p w14:paraId="2814A6D6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AA 55 02 01 01 99 08 00 00 00 00 .. ..</w:t>
            </w:r>
          </w:p>
        </w:tc>
        <w:tc>
          <w:tcPr>
            <w:tcW w:w="2551" w:type="dxa"/>
          </w:tcPr>
          <w:p w14:paraId="3B511637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CMD=0xEE, Payload=0x06 UNKNOWN_SUBID</w:t>
            </w:r>
          </w:p>
        </w:tc>
      </w:tr>
      <w:tr w:rsidR="000653FF" w14:paraId="2DB16F0B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6D758777" w14:textId="77777777" w:rsidR="000653FF" w:rsidRDefault="00D6491B">
            <w:r>
              <w:rPr>
                <w:sz w:val="19"/>
              </w:rPr>
              <w:lastRenderedPageBreak/>
              <w:t>B-11</w:t>
            </w:r>
          </w:p>
        </w:tc>
        <w:tc>
          <w:tcPr>
            <w:tcW w:w="1984" w:type="dxa"/>
          </w:tcPr>
          <w:p w14:paraId="50DAE3CE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SIZE_MISMATCH</w:t>
            </w:r>
          </w:p>
        </w:tc>
        <w:tc>
          <w:tcPr>
            <w:tcW w:w="3969" w:type="dxa"/>
          </w:tcPr>
          <w:p w14:paraId="78622E2C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AA 55 02 01 02 03 09 00 10 00 00 | 16B </w:t>
            </w:r>
            <w:r>
              <w:rPr>
                <w:sz w:val="19"/>
              </w:rPr>
              <w:t>乱</w:t>
            </w:r>
            <w:r>
              <w:rPr>
                <w:sz w:val="19"/>
              </w:rPr>
              <w:t xml:space="preserve"> | .. ..</w:t>
            </w:r>
          </w:p>
        </w:tc>
        <w:tc>
          <w:tcPr>
            <w:tcW w:w="2551" w:type="dxa"/>
          </w:tcPr>
          <w:p w14:paraId="6992541B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CMD=0xEE, Payload=0x08 SIZE_MISMATCH</w:t>
            </w:r>
          </w:p>
        </w:tc>
      </w:tr>
      <w:tr w:rsidR="000653FF" w14:paraId="45C77CF3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0AFDCDAB" w14:textId="77777777" w:rsidR="000653FF" w:rsidRDefault="00D6491B">
            <w:r>
              <w:rPr>
                <w:sz w:val="19"/>
              </w:rPr>
              <w:t>B-12</w:t>
            </w:r>
          </w:p>
        </w:tc>
        <w:tc>
          <w:tcPr>
            <w:tcW w:w="1984" w:type="dxa"/>
          </w:tcPr>
          <w:p w14:paraId="45C7D656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READONLY</w:t>
            </w:r>
          </w:p>
        </w:tc>
        <w:tc>
          <w:tcPr>
            <w:tcW w:w="3969" w:type="dxa"/>
          </w:tcPr>
          <w:p w14:paraId="1E768A72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AA 55 02 01 02 00 0A 00 00 00 00 .. ..</w:t>
            </w:r>
          </w:p>
        </w:tc>
        <w:tc>
          <w:tcPr>
            <w:tcW w:w="2551" w:type="dxa"/>
          </w:tcPr>
          <w:p w14:paraId="44A9EBCA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CMD=0xEE, Payload=0x07 READONLY</w:t>
            </w:r>
          </w:p>
        </w:tc>
      </w:tr>
      <w:tr w:rsidR="000653FF" w14:paraId="6CB13A5D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11114495" w14:textId="77777777" w:rsidR="000653FF" w:rsidRDefault="00D6491B">
            <w:r>
              <w:rPr>
                <w:sz w:val="19"/>
              </w:rPr>
              <w:t>B-13</w:t>
            </w:r>
          </w:p>
        </w:tc>
        <w:tc>
          <w:tcPr>
            <w:tcW w:w="1984" w:type="dxa"/>
          </w:tcPr>
          <w:p w14:paraId="5E80B47C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DeviceID </w:t>
            </w:r>
            <w:r>
              <w:rPr>
                <w:sz w:val="19"/>
              </w:rPr>
              <w:t>不匹配</w:t>
            </w:r>
          </w:p>
        </w:tc>
        <w:tc>
          <w:tcPr>
            <w:tcW w:w="3969" w:type="dxa"/>
          </w:tcPr>
          <w:p w14:paraId="0A98E745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AA 55 02 02 01 03 0B 00 00 00 00 .. ..</w:t>
            </w:r>
          </w:p>
        </w:tc>
        <w:tc>
          <w:tcPr>
            <w:tcW w:w="2551" w:type="dxa"/>
          </w:tcPr>
          <w:p w14:paraId="26ECFCF6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无任何响应（静默丢弃）</w:t>
            </w:r>
          </w:p>
        </w:tc>
      </w:tr>
      <w:tr w:rsidR="000653FF" w14:paraId="6EB5421C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6618E92F" w14:textId="77777777" w:rsidR="000653FF" w:rsidRDefault="00D6491B">
            <w:r>
              <w:rPr>
                <w:sz w:val="19"/>
              </w:rPr>
              <w:t>B-14</w:t>
            </w:r>
          </w:p>
        </w:tc>
        <w:tc>
          <w:tcPr>
            <w:tcW w:w="1984" w:type="dxa"/>
          </w:tcPr>
          <w:p w14:paraId="64B6A363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BAD_VERSION</w:t>
            </w:r>
          </w:p>
        </w:tc>
        <w:tc>
          <w:tcPr>
            <w:tcW w:w="3969" w:type="dxa"/>
          </w:tcPr>
          <w:p w14:paraId="4DA6FBB5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AA 55 01 01 01 03 0C 00 00 00 00 .. ..</w:t>
            </w:r>
          </w:p>
        </w:tc>
        <w:tc>
          <w:tcPr>
            <w:tcW w:w="2551" w:type="dxa"/>
          </w:tcPr>
          <w:p w14:paraId="1A133A6E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CMD=0xEE, Payload=0x02 BAD_VERSION</w:t>
            </w:r>
          </w:p>
        </w:tc>
      </w:tr>
      <w:tr w:rsidR="000653FF" w14:paraId="704233CB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AB61632" w14:textId="77777777" w:rsidR="000653FF" w:rsidRDefault="00D6491B">
            <w:r>
              <w:rPr>
                <w:sz w:val="19"/>
              </w:rPr>
              <w:t>B-15</w:t>
            </w:r>
          </w:p>
        </w:tc>
        <w:tc>
          <w:tcPr>
            <w:tcW w:w="1984" w:type="dxa"/>
          </w:tcPr>
          <w:p w14:paraId="767E56E6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幂等重放测试</w:t>
            </w:r>
          </w:p>
        </w:tc>
        <w:tc>
          <w:tcPr>
            <w:tcW w:w="3969" w:type="dxa"/>
          </w:tcPr>
          <w:p w14:paraId="67D8B47B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发</w:t>
            </w:r>
            <w:r>
              <w:rPr>
                <w:sz w:val="19"/>
                <w:lang w:eastAsia="zh-CN"/>
              </w:rPr>
              <w:t xml:space="preserve"> B-7 </w:t>
            </w:r>
            <w:r>
              <w:rPr>
                <w:sz w:val="19"/>
                <w:lang w:eastAsia="zh-CN"/>
              </w:rPr>
              <w:t>两次，</w:t>
            </w:r>
            <w:r>
              <w:rPr>
                <w:sz w:val="19"/>
                <w:lang w:eastAsia="zh-CN"/>
              </w:rPr>
              <w:t xml:space="preserve">SeqNo </w:t>
            </w:r>
            <w:r>
              <w:rPr>
                <w:sz w:val="19"/>
                <w:lang w:eastAsia="zh-CN"/>
              </w:rPr>
              <w:t>均为</w:t>
            </w:r>
            <w:r>
              <w:rPr>
                <w:sz w:val="19"/>
                <w:lang w:eastAsia="zh-CN"/>
              </w:rPr>
              <w:t xml:space="preserve"> 0x0005</w:t>
            </w:r>
          </w:p>
        </w:tc>
        <w:tc>
          <w:tcPr>
            <w:tcW w:w="2551" w:type="dxa"/>
          </w:tcPr>
          <w:p w14:paraId="7F90C77E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2 </w:t>
            </w:r>
            <w:r>
              <w:rPr>
                <w:sz w:val="19"/>
              </w:rPr>
              <w:t>次主站不执行写入，只重发相同</w:t>
            </w:r>
            <w:r>
              <w:rPr>
                <w:sz w:val="19"/>
              </w:rPr>
              <w:t xml:space="preserve"> WRITE_ACK</w:t>
            </w:r>
            <w:r>
              <w:rPr>
                <w:sz w:val="19"/>
              </w:rPr>
              <w:t>（可在</w:t>
            </w:r>
            <w:r>
              <w:rPr>
                <w:sz w:val="19"/>
              </w:rPr>
              <w:t xml:space="preserve"> PLC </w:t>
            </w:r>
            <w:r>
              <w:rPr>
                <w:sz w:val="19"/>
              </w:rPr>
              <w:t>侧改</w:t>
            </w:r>
            <w:r>
              <w:rPr>
                <w:sz w:val="19"/>
              </w:rPr>
              <w:t xml:space="preserve"> PosN </w:t>
            </w:r>
            <w:r>
              <w:rPr>
                <w:sz w:val="19"/>
              </w:rPr>
              <w:t>后观察是否被覆盖）</w:t>
            </w:r>
          </w:p>
        </w:tc>
      </w:tr>
      <w:tr w:rsidR="000653FF" w14:paraId="3C80B79E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6C9D8E0" w14:textId="77777777" w:rsidR="000653FF" w:rsidRDefault="00D6491B">
            <w:r>
              <w:rPr>
                <w:sz w:val="19"/>
              </w:rPr>
              <w:t>B-16</w:t>
            </w:r>
          </w:p>
        </w:tc>
        <w:tc>
          <w:tcPr>
            <w:tcW w:w="1984" w:type="dxa"/>
          </w:tcPr>
          <w:p w14:paraId="7891D307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HELLO </w:t>
            </w:r>
            <w:r>
              <w:rPr>
                <w:sz w:val="19"/>
              </w:rPr>
              <w:t>清缓存</w:t>
            </w:r>
          </w:p>
        </w:tc>
        <w:tc>
          <w:tcPr>
            <w:tcW w:w="3969" w:type="dxa"/>
          </w:tcPr>
          <w:p w14:paraId="0D59A297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先</w:t>
            </w:r>
            <w:r>
              <w:rPr>
                <w:sz w:val="19"/>
              </w:rPr>
              <w:t xml:space="preserve"> B-15 </w:t>
            </w:r>
            <w:r>
              <w:rPr>
                <w:sz w:val="19"/>
              </w:rPr>
              <w:t>命中幂等，再发</w:t>
            </w:r>
            <w:r>
              <w:rPr>
                <w:sz w:val="19"/>
              </w:rPr>
              <w:t xml:space="preserve"> HELLO</w:t>
            </w:r>
            <w:r>
              <w:rPr>
                <w:sz w:val="19"/>
              </w:rPr>
              <w:t>，再发同</w:t>
            </w:r>
            <w:r>
              <w:rPr>
                <w:sz w:val="19"/>
              </w:rPr>
              <w:t xml:space="preserve"> SeqNo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WRITE</w:t>
            </w:r>
          </w:p>
        </w:tc>
        <w:tc>
          <w:tcPr>
            <w:tcW w:w="2551" w:type="dxa"/>
          </w:tcPr>
          <w:p w14:paraId="42BF35D3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HELLO </w:t>
            </w:r>
            <w:r>
              <w:rPr>
                <w:sz w:val="19"/>
              </w:rPr>
              <w:t>后第</w:t>
            </w:r>
            <w:r>
              <w:rPr>
                <w:sz w:val="19"/>
              </w:rPr>
              <w:t xml:space="preserve"> 2 </w:t>
            </w:r>
            <w:r>
              <w:rPr>
                <w:sz w:val="19"/>
              </w:rPr>
              <w:t>次</w:t>
            </w:r>
            <w:r>
              <w:rPr>
                <w:sz w:val="19"/>
              </w:rPr>
              <w:t xml:space="preserve"> WRITE </w:t>
            </w:r>
            <w:r>
              <w:rPr>
                <w:sz w:val="19"/>
              </w:rPr>
              <w:t>不再被吞，主站真正执行写入</w:t>
            </w:r>
          </w:p>
        </w:tc>
      </w:tr>
    </w:tbl>
    <w:p w14:paraId="31110BAE" w14:textId="77777777" w:rsidR="000653FF" w:rsidRDefault="00D6491B">
      <w:pPr>
        <w:pStyle w:val="21"/>
      </w:pPr>
      <w:r>
        <w:rPr>
          <w:rFonts w:ascii="Calibri" w:eastAsia="微软雅黑" w:hAnsi="Calibri"/>
          <w:color w:val="1F3A5F"/>
        </w:rPr>
        <w:t xml:space="preserve">3.3 B-7 WRITE DeviceInfo Payload </w:t>
      </w:r>
      <w:r>
        <w:rPr>
          <w:rFonts w:ascii="Calibri" w:eastAsia="微软雅黑" w:hAnsi="Calibri"/>
          <w:color w:val="1F3A5F"/>
        </w:rPr>
        <w:t>逐字节拆解</w:t>
      </w:r>
    </w:p>
    <w:p w14:paraId="75F9DF89" w14:textId="21FA3F77" w:rsidR="000653FF" w:rsidRDefault="00D6491B">
      <w:r>
        <w:t xml:space="preserve">ST_DeviceInfo </w:t>
      </w:r>
      <w:r>
        <w:t>在</w:t>
      </w:r>
      <w:r>
        <w:t xml:space="preserve"> pack_mode=8 </w:t>
      </w:r>
      <w:r>
        <w:t>下共</w:t>
      </w:r>
      <w:r>
        <w:t xml:space="preserve"> 1</w:t>
      </w:r>
      <w:r w:rsidR="00346831">
        <w:rPr>
          <w:rFonts w:hint="eastAsia"/>
          <w:lang w:eastAsia="zh-CN"/>
        </w:rPr>
        <w:t>6</w:t>
      </w:r>
      <w:r>
        <w:t xml:space="preserve"> Byte</w:t>
      </w:r>
      <w:r>
        <w:t>：</w:t>
      </w:r>
      <w:proofErr w:type="gramStart"/>
      <w:r>
        <w:t>ID(</w:t>
      </w:r>
      <w:proofErr w:type="gramEnd"/>
      <w:r>
        <w:t xml:space="preserve">1) + </w:t>
      </w:r>
      <w:proofErr w:type="gramStart"/>
      <w:r>
        <w:t>pad(</w:t>
      </w:r>
      <w:proofErr w:type="gramEnd"/>
      <w:r>
        <w:t xml:space="preserve">3) + </w:t>
      </w:r>
      <w:proofErr w:type="gramStart"/>
      <w:r>
        <w:t>PosN(</w:t>
      </w:r>
      <w:proofErr w:type="gramEnd"/>
      <w:r>
        <w:t xml:space="preserve">REAL 4) + </w:t>
      </w:r>
      <w:proofErr w:type="gramStart"/>
      <w:r>
        <w:t>PosP(</w:t>
      </w:r>
      <w:proofErr w:type="gramEnd"/>
      <w:r>
        <w:t>REAL 4)</w:t>
      </w:r>
      <w:r w:rsidR="00346831">
        <w:rPr>
          <w:rFonts w:hint="eastAsia"/>
          <w:lang w:eastAsia="zh-CN"/>
        </w:rPr>
        <w:t xml:space="preserve"> + </w:t>
      </w:r>
      <w:proofErr w:type="gramStart"/>
      <w:r w:rsidR="00B10582">
        <w:rPr>
          <w:rFonts w:hint="eastAsia"/>
          <w:lang w:eastAsia="zh-CN"/>
        </w:rPr>
        <w:t>TestMode(</w:t>
      </w:r>
      <w:proofErr w:type="gramEnd"/>
      <w:r w:rsidR="00B10582">
        <w:rPr>
          <w:rFonts w:hint="eastAsia"/>
          <w:lang w:eastAsia="zh-CN"/>
        </w:rPr>
        <w:t xml:space="preserve">BOOL 1) + </w:t>
      </w:r>
      <w:proofErr w:type="gramStart"/>
      <w:r w:rsidR="00B10582">
        <w:rPr>
          <w:rFonts w:hint="eastAsia"/>
          <w:lang w:eastAsia="zh-CN"/>
        </w:rPr>
        <w:t>pad(3)</w:t>
      </w:r>
      <w:r>
        <w:t>。</w:t>
      </w:r>
      <w:proofErr w:type="gramEnd"/>
      <w:r>
        <w:t>示例：</w:t>
      </w:r>
      <w:r>
        <w:t>ID=0x01, PosN=-40.0, PosP=40.0</w:t>
      </w:r>
      <w:r w:rsidR="00E40166">
        <w:rPr>
          <w:rFonts w:hint="eastAsia"/>
          <w:lang w:eastAsia="zh-CN"/>
        </w:rPr>
        <w:t>, TestMode=FALSE</w:t>
      </w:r>
      <w:r>
        <w:t>。</w:t>
      </w:r>
    </w:p>
    <w:p w14:paraId="0E0175FF" w14:textId="5D7761BE" w:rsidR="000653FF" w:rsidRPr="00572F13" w:rsidRDefault="00D6491B">
      <w:pPr>
        <w:ind w:left="283"/>
        <w:rPr>
          <w:rFonts w:ascii="Consolas" w:eastAsia="宋体" w:hAnsi="Consolas" w:hint="eastAsia"/>
          <w:sz w:val="18"/>
          <w:shd w:val="clear" w:color="auto" w:fill="F4F4F4"/>
          <w:lang w:eastAsia="zh-CN"/>
        </w:rPr>
      </w:pPr>
      <w:r>
        <w:rPr>
          <w:rFonts w:ascii="Consolas" w:eastAsia="Consolas" w:hAnsi="Consolas"/>
          <w:sz w:val="18"/>
          <w:shd w:val="clear" w:color="auto" w:fill="F4F4F4"/>
        </w:rPr>
        <w:t>偏移</w:t>
      </w:r>
      <w:r>
        <w:rPr>
          <w:rFonts w:ascii="Consolas" w:eastAsia="Consolas" w:hAnsi="Consolas"/>
          <w:sz w:val="18"/>
          <w:shd w:val="clear" w:color="auto" w:fill="F4F4F4"/>
        </w:rPr>
        <w:t xml:space="preserve"> 0  : 01           </w:t>
      </w:r>
      <w:r>
        <w:rPr>
          <w:rFonts w:ascii="Consolas" w:eastAsia="Consolas" w:hAnsi="Consolas"/>
          <w:sz w:val="18"/>
          <w:shd w:val="clear" w:color="auto" w:fill="F4F4F4"/>
        </w:rPr>
        <w:t xml:space="preserve">  </w:t>
      </w:r>
      <w:r w:rsidR="00E9390F">
        <w:rPr>
          <w:rFonts w:ascii="Consolas" w:eastAsia="宋体" w:hAnsi="Consolas"/>
          <w:sz w:val="18"/>
          <w:shd w:val="clear" w:color="auto" w:fill="F4F4F4"/>
          <w:lang w:eastAsia="zh-CN"/>
        </w:rPr>
        <w:tab/>
      </w:r>
      <w:r w:rsidR="00572F13">
        <w:rPr>
          <w:rFonts w:ascii="Consolas" w:eastAsia="宋体" w:hAnsi="Consolas"/>
          <w:sz w:val="18"/>
          <w:shd w:val="clear" w:color="auto" w:fill="F4F4F4"/>
          <w:lang w:eastAsia="zh-CN"/>
        </w:rPr>
        <w:tab/>
      </w:r>
      <w:r>
        <w:rPr>
          <w:rFonts w:ascii="Consolas" w:eastAsia="Consolas" w:hAnsi="Consolas"/>
          <w:sz w:val="18"/>
          <w:shd w:val="clear" w:color="auto" w:fill="F4F4F4"/>
        </w:rPr>
        <w:t>ID = 0x01</w:t>
      </w:r>
      <w:r>
        <w:rPr>
          <w:rFonts w:ascii="Consolas" w:eastAsia="Consolas" w:hAnsi="Consolas"/>
          <w:sz w:val="18"/>
          <w:shd w:val="clear" w:color="auto" w:fill="F4F4F4"/>
        </w:rPr>
        <w:br/>
      </w:r>
      <w:r>
        <w:rPr>
          <w:rFonts w:ascii="Consolas" w:eastAsia="Consolas" w:hAnsi="Consolas"/>
          <w:sz w:val="18"/>
          <w:shd w:val="clear" w:color="auto" w:fill="F4F4F4"/>
        </w:rPr>
        <w:t>偏移</w:t>
      </w:r>
      <w:r>
        <w:rPr>
          <w:rFonts w:ascii="Consolas" w:eastAsia="Consolas" w:hAnsi="Consolas"/>
          <w:sz w:val="18"/>
          <w:shd w:val="clear" w:color="auto" w:fill="F4F4F4"/>
        </w:rPr>
        <w:t xml:space="preserve"> 1  : 00 00 00    </w:t>
      </w:r>
      <w:r w:rsidR="00E9390F">
        <w:rPr>
          <w:rFonts w:ascii="Consolas" w:eastAsia="宋体" w:hAnsi="Consolas"/>
          <w:sz w:val="18"/>
          <w:shd w:val="clear" w:color="auto" w:fill="F4F4F4"/>
          <w:lang w:eastAsia="zh-CN"/>
        </w:rPr>
        <w:tab/>
      </w:r>
      <w:r w:rsidR="00572F13">
        <w:rPr>
          <w:rFonts w:ascii="Consolas" w:eastAsia="宋体" w:hAnsi="Consolas"/>
          <w:sz w:val="18"/>
          <w:shd w:val="clear" w:color="auto" w:fill="F4F4F4"/>
          <w:lang w:eastAsia="zh-CN"/>
        </w:rPr>
        <w:tab/>
      </w:r>
      <w:r>
        <w:rPr>
          <w:rFonts w:ascii="Consolas" w:eastAsia="Consolas" w:hAnsi="Consolas"/>
          <w:sz w:val="18"/>
          <w:shd w:val="clear" w:color="auto" w:fill="F4F4F4"/>
        </w:rPr>
        <w:t>pad (</w:t>
      </w:r>
      <w:r>
        <w:rPr>
          <w:rFonts w:ascii="Consolas" w:eastAsia="Consolas" w:hAnsi="Consolas"/>
          <w:sz w:val="18"/>
          <w:shd w:val="clear" w:color="auto" w:fill="F4F4F4"/>
        </w:rPr>
        <w:t>必须写入，不得省略</w:t>
      </w:r>
      <w:r>
        <w:rPr>
          <w:rFonts w:ascii="Consolas" w:eastAsia="Consolas" w:hAnsi="Consolas"/>
          <w:sz w:val="18"/>
          <w:shd w:val="clear" w:color="auto" w:fill="F4F4F4"/>
        </w:rPr>
        <w:t>)</w:t>
      </w:r>
      <w:r>
        <w:rPr>
          <w:rFonts w:ascii="Consolas" w:eastAsia="Consolas" w:hAnsi="Consolas"/>
          <w:sz w:val="18"/>
          <w:shd w:val="clear" w:color="auto" w:fill="F4F4F4"/>
        </w:rPr>
        <w:br/>
      </w:r>
      <w:r>
        <w:rPr>
          <w:rFonts w:ascii="Consolas" w:eastAsia="Consolas" w:hAnsi="Consolas"/>
          <w:sz w:val="18"/>
          <w:shd w:val="clear" w:color="auto" w:fill="F4F4F4"/>
        </w:rPr>
        <w:t>偏移</w:t>
      </w:r>
      <w:r>
        <w:rPr>
          <w:rFonts w:ascii="Consolas" w:eastAsia="Consolas" w:hAnsi="Consolas"/>
          <w:sz w:val="18"/>
          <w:shd w:val="clear" w:color="auto" w:fill="F4F4F4"/>
        </w:rPr>
        <w:t xml:space="preserve"> 4  : 00 00 20 C2     </w:t>
      </w:r>
      <w:r w:rsidR="00E9390F">
        <w:rPr>
          <w:rFonts w:ascii="Consolas" w:eastAsia="宋体" w:hAnsi="Consolas"/>
          <w:sz w:val="18"/>
          <w:shd w:val="clear" w:color="auto" w:fill="F4F4F4"/>
          <w:lang w:eastAsia="zh-CN"/>
        </w:rPr>
        <w:tab/>
      </w:r>
      <w:r w:rsidR="00572F13">
        <w:rPr>
          <w:rFonts w:ascii="Consolas" w:eastAsia="宋体" w:hAnsi="Consolas"/>
          <w:sz w:val="18"/>
          <w:shd w:val="clear" w:color="auto" w:fill="F4F4F4"/>
          <w:lang w:eastAsia="zh-CN"/>
        </w:rPr>
        <w:tab/>
      </w:r>
      <w:r>
        <w:rPr>
          <w:rFonts w:ascii="Consolas" w:eastAsia="Consolas" w:hAnsi="Consolas"/>
          <w:sz w:val="18"/>
          <w:shd w:val="clear" w:color="auto" w:fill="F4F4F4"/>
        </w:rPr>
        <w:t>PosN = -40.0 (REAL, LE, IEEE 754)</w:t>
      </w:r>
      <w:r>
        <w:rPr>
          <w:rFonts w:ascii="Consolas" w:eastAsia="Consolas" w:hAnsi="Consolas"/>
          <w:sz w:val="18"/>
          <w:shd w:val="clear" w:color="auto" w:fill="F4F4F4"/>
        </w:rPr>
        <w:br/>
      </w:r>
      <w:r>
        <w:rPr>
          <w:rFonts w:ascii="Consolas" w:eastAsia="Consolas" w:hAnsi="Consolas"/>
          <w:sz w:val="18"/>
          <w:shd w:val="clear" w:color="auto" w:fill="F4F4F4"/>
        </w:rPr>
        <w:t>偏移</w:t>
      </w:r>
      <w:r>
        <w:rPr>
          <w:rFonts w:ascii="Consolas" w:eastAsia="Consolas" w:hAnsi="Consolas"/>
          <w:sz w:val="18"/>
          <w:shd w:val="clear" w:color="auto" w:fill="F4F4F4"/>
        </w:rPr>
        <w:t xml:space="preserve"> 8  : 00 00 20 42    </w:t>
      </w:r>
      <w:r w:rsidR="00E9390F">
        <w:rPr>
          <w:rFonts w:ascii="Consolas" w:eastAsia="宋体" w:hAnsi="Consolas"/>
          <w:sz w:val="18"/>
          <w:shd w:val="clear" w:color="auto" w:fill="F4F4F4"/>
          <w:lang w:eastAsia="zh-CN"/>
        </w:rPr>
        <w:tab/>
      </w:r>
      <w:r w:rsidR="00572F13">
        <w:rPr>
          <w:rFonts w:ascii="Consolas" w:eastAsia="宋体" w:hAnsi="Consolas"/>
          <w:sz w:val="18"/>
          <w:shd w:val="clear" w:color="auto" w:fill="F4F4F4"/>
          <w:lang w:eastAsia="zh-CN"/>
        </w:rPr>
        <w:tab/>
      </w:r>
      <w:r>
        <w:rPr>
          <w:rFonts w:ascii="Consolas" w:eastAsia="Consolas" w:hAnsi="Consolas"/>
          <w:sz w:val="18"/>
          <w:shd w:val="clear" w:color="auto" w:fill="F4F4F4"/>
        </w:rPr>
        <w:t>PosP = +40.0 (REAL, LE, IEEE 754)</w:t>
      </w:r>
      <w:r w:rsidR="00635329">
        <w:rPr>
          <w:rFonts w:ascii="Consolas" w:eastAsia="宋体" w:hAnsi="Consolas"/>
          <w:sz w:val="18"/>
          <w:shd w:val="clear" w:color="auto" w:fill="F4F4F4"/>
          <w:lang w:eastAsia="zh-CN"/>
        </w:rPr>
        <w:br/>
      </w:r>
      <w:r w:rsidR="00635329">
        <w:rPr>
          <w:rFonts w:ascii="宋体" w:eastAsia="宋体" w:hAnsi="宋体" w:cs="宋体" w:hint="eastAsia"/>
          <w:sz w:val="18"/>
          <w:shd w:val="clear" w:color="auto" w:fill="F4F4F4"/>
        </w:rPr>
        <w:t>偏移</w:t>
      </w:r>
      <w:r w:rsidR="00635329">
        <w:rPr>
          <w:rFonts w:ascii="Consolas" w:eastAsia="Consolas" w:hAnsi="Consolas"/>
          <w:sz w:val="18"/>
          <w:shd w:val="clear" w:color="auto" w:fill="F4F4F4"/>
        </w:rPr>
        <w:t xml:space="preserve"> </w:t>
      </w:r>
      <w:r w:rsidR="00E9390F">
        <w:rPr>
          <w:rFonts w:ascii="Consolas" w:eastAsia="宋体" w:hAnsi="Consolas" w:hint="eastAsia"/>
          <w:sz w:val="18"/>
          <w:shd w:val="clear" w:color="auto" w:fill="F4F4F4"/>
          <w:lang w:eastAsia="zh-CN"/>
        </w:rPr>
        <w:t>12</w:t>
      </w:r>
      <w:r w:rsidR="00635329">
        <w:rPr>
          <w:rFonts w:ascii="Consolas" w:eastAsia="Consolas" w:hAnsi="Consolas"/>
          <w:sz w:val="18"/>
          <w:shd w:val="clear" w:color="auto" w:fill="F4F4F4"/>
        </w:rPr>
        <w:t xml:space="preserve"> : 0</w:t>
      </w:r>
      <w:r w:rsidR="00E9390F">
        <w:rPr>
          <w:rFonts w:ascii="Consolas" w:eastAsia="宋体" w:hAnsi="Consolas" w:hint="eastAsia"/>
          <w:sz w:val="18"/>
          <w:shd w:val="clear" w:color="auto" w:fill="F4F4F4"/>
          <w:lang w:eastAsia="zh-CN"/>
        </w:rPr>
        <w:t>1</w:t>
      </w:r>
      <w:r w:rsidR="00635329">
        <w:rPr>
          <w:rFonts w:ascii="Consolas" w:eastAsia="Consolas" w:hAnsi="Consolas"/>
          <w:sz w:val="18"/>
          <w:shd w:val="clear" w:color="auto" w:fill="F4F4F4"/>
        </w:rPr>
        <w:t xml:space="preserve">         </w:t>
      </w:r>
      <w:r w:rsidR="00E9390F">
        <w:rPr>
          <w:rFonts w:ascii="Consolas" w:eastAsia="宋体" w:hAnsi="Consolas"/>
          <w:sz w:val="18"/>
          <w:shd w:val="clear" w:color="auto" w:fill="F4F4F4"/>
          <w:lang w:eastAsia="zh-CN"/>
        </w:rPr>
        <w:tab/>
      </w:r>
      <w:r w:rsidR="00572F13">
        <w:rPr>
          <w:rFonts w:ascii="Consolas" w:eastAsia="宋体" w:hAnsi="Consolas"/>
          <w:sz w:val="18"/>
          <w:shd w:val="clear" w:color="auto" w:fill="F4F4F4"/>
          <w:lang w:eastAsia="zh-CN"/>
        </w:rPr>
        <w:tab/>
      </w:r>
      <w:r w:rsidR="00E9390F" w:rsidRPr="00E9390F">
        <w:rPr>
          <w:rFonts w:ascii="Consolas" w:eastAsia="Consolas" w:hAnsi="Consolas"/>
          <w:sz w:val="18"/>
          <w:shd w:val="clear" w:color="auto" w:fill="F4F4F4"/>
        </w:rPr>
        <w:t>TestMode = TRUE  (0x00=FALSE, 0x01=TRUE)</w:t>
      </w:r>
      <w:r w:rsidR="00635329">
        <w:rPr>
          <w:rFonts w:ascii="Consolas" w:eastAsia="宋体" w:hAnsi="Consolas"/>
          <w:sz w:val="18"/>
          <w:shd w:val="clear" w:color="auto" w:fill="F4F4F4"/>
          <w:lang w:eastAsia="zh-CN"/>
        </w:rPr>
        <w:br/>
      </w:r>
      <w:r w:rsidR="00635329">
        <w:rPr>
          <w:rFonts w:ascii="宋体" w:eastAsia="宋体" w:hAnsi="宋体" w:cs="宋体" w:hint="eastAsia"/>
          <w:sz w:val="18"/>
          <w:shd w:val="clear" w:color="auto" w:fill="F4F4F4"/>
        </w:rPr>
        <w:t>偏移</w:t>
      </w:r>
      <w:r w:rsidR="00635329">
        <w:rPr>
          <w:rFonts w:ascii="Consolas" w:eastAsia="Consolas" w:hAnsi="Consolas"/>
          <w:sz w:val="18"/>
          <w:shd w:val="clear" w:color="auto" w:fill="F4F4F4"/>
        </w:rPr>
        <w:t xml:space="preserve"> </w:t>
      </w:r>
      <w:r w:rsidR="00E9390F">
        <w:rPr>
          <w:rFonts w:ascii="Consolas" w:eastAsia="宋体" w:hAnsi="Consolas" w:hint="eastAsia"/>
          <w:sz w:val="18"/>
          <w:shd w:val="clear" w:color="auto" w:fill="F4F4F4"/>
          <w:lang w:eastAsia="zh-CN"/>
        </w:rPr>
        <w:t>13</w:t>
      </w:r>
      <w:r w:rsidR="00635329">
        <w:rPr>
          <w:rFonts w:ascii="Consolas" w:eastAsia="Consolas" w:hAnsi="Consolas"/>
          <w:sz w:val="18"/>
          <w:shd w:val="clear" w:color="auto" w:fill="F4F4F4"/>
        </w:rPr>
        <w:t xml:space="preserve"> : 00 00 </w:t>
      </w:r>
      <w:r w:rsidR="00E9390F">
        <w:rPr>
          <w:rFonts w:ascii="Consolas" w:eastAsia="宋体" w:hAnsi="Consolas" w:hint="eastAsia"/>
          <w:sz w:val="18"/>
          <w:shd w:val="clear" w:color="auto" w:fill="F4F4F4"/>
          <w:lang w:eastAsia="zh-CN"/>
        </w:rPr>
        <w:t>0</w:t>
      </w:r>
      <w:r w:rsidR="00635329">
        <w:rPr>
          <w:rFonts w:ascii="Consolas" w:eastAsia="Consolas" w:hAnsi="Consolas"/>
          <w:sz w:val="18"/>
          <w:shd w:val="clear" w:color="auto" w:fill="F4F4F4"/>
        </w:rPr>
        <w:t xml:space="preserve">0         </w:t>
      </w:r>
      <w:r w:rsidR="00572F13">
        <w:rPr>
          <w:rFonts w:ascii="Consolas" w:eastAsia="宋体" w:hAnsi="Consolas"/>
          <w:sz w:val="18"/>
          <w:shd w:val="clear" w:color="auto" w:fill="F4F4F4"/>
          <w:lang w:eastAsia="zh-CN"/>
        </w:rPr>
        <w:tab/>
      </w:r>
      <w:r w:rsidR="00572F13">
        <w:rPr>
          <w:rFonts w:ascii="Consolas" w:eastAsia="宋体" w:hAnsi="Consolas" w:hint="eastAsia"/>
          <w:sz w:val="18"/>
          <w:shd w:val="clear" w:color="auto" w:fill="F4F4F4"/>
          <w:lang w:eastAsia="zh-CN"/>
        </w:rPr>
        <w:t>pad</w:t>
      </w:r>
      <w:r w:rsidR="00044316">
        <w:rPr>
          <w:rFonts w:ascii="Consolas" w:eastAsia="宋体" w:hAnsi="Consolas" w:hint="eastAsia"/>
          <w:sz w:val="18"/>
          <w:shd w:val="clear" w:color="auto" w:fill="F4F4F4"/>
          <w:lang w:eastAsia="zh-CN"/>
        </w:rPr>
        <w:t xml:space="preserve"> </w:t>
      </w:r>
      <w:r w:rsidR="00600382">
        <w:rPr>
          <w:rFonts w:ascii="Consolas" w:eastAsia="Consolas" w:hAnsi="Consolas"/>
          <w:sz w:val="18"/>
          <w:shd w:val="clear" w:color="auto" w:fill="F4F4F4"/>
        </w:rPr>
        <w:t>(</w:t>
      </w:r>
      <w:r w:rsidR="00600382">
        <w:rPr>
          <w:rFonts w:ascii="宋体" w:eastAsia="宋体" w:hAnsi="宋体" w:cs="宋体" w:hint="eastAsia"/>
          <w:sz w:val="18"/>
          <w:shd w:val="clear" w:color="auto" w:fill="F4F4F4"/>
        </w:rPr>
        <w:t>必须写入，不得省略</w:t>
      </w:r>
      <w:r w:rsidR="00600382">
        <w:rPr>
          <w:rFonts w:ascii="Consolas" w:eastAsia="Consolas" w:hAnsi="Consolas"/>
          <w:sz w:val="18"/>
          <w:shd w:val="clear" w:color="auto" w:fill="F4F4F4"/>
        </w:rPr>
        <w:t>)</w:t>
      </w:r>
    </w:p>
    <w:p w14:paraId="6D0147CE" w14:textId="77777777" w:rsidR="0048366A" w:rsidRPr="0048366A" w:rsidRDefault="0048366A">
      <w:pPr>
        <w:ind w:left="283"/>
        <w:rPr>
          <w:rFonts w:eastAsia="宋体" w:hint="eastAsia"/>
          <w:lang w:eastAsia="zh-CN"/>
        </w:rPr>
      </w:pPr>
    </w:p>
    <w:p w14:paraId="6918686A" w14:textId="77777777" w:rsidR="000653FF" w:rsidRDefault="00D6491B">
      <w:r>
        <w:br w:type="page"/>
      </w:r>
    </w:p>
    <w:p w14:paraId="686A8DDC" w14:textId="77777777" w:rsidR="000653FF" w:rsidRDefault="00D6491B">
      <w:pPr>
        <w:pStyle w:val="1"/>
      </w:pPr>
      <w:r>
        <w:rPr>
          <w:rFonts w:ascii="Calibri" w:eastAsia="微软雅黑" w:hAnsi="Calibri"/>
          <w:color w:val="1F3A5F"/>
        </w:rPr>
        <w:lastRenderedPageBreak/>
        <w:t xml:space="preserve">4. Part C </w:t>
      </w:r>
      <w:r>
        <w:rPr>
          <w:rFonts w:ascii="Calibri" w:eastAsia="微软雅黑" w:hAnsi="Calibri"/>
          <w:color w:val="1F3A5F"/>
        </w:rPr>
        <w:t>异常与边界测试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658"/>
        <w:gridCol w:w="2170"/>
        <w:gridCol w:w="2690"/>
        <w:gridCol w:w="3338"/>
      </w:tblGrid>
      <w:tr w:rsidR="000653FF" w14:paraId="396308AB" w14:textId="77777777" w:rsidTr="00065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1F3A5F"/>
          </w:tcPr>
          <w:p w14:paraId="5AD12B94" w14:textId="77777777" w:rsidR="000653FF" w:rsidRDefault="00D6491B">
            <w:r>
              <w:rPr>
                <w:color w:val="FFFFFF"/>
                <w:sz w:val="20"/>
              </w:rPr>
              <w:t>编号</w:t>
            </w:r>
          </w:p>
        </w:tc>
        <w:tc>
          <w:tcPr>
            <w:tcW w:w="2268" w:type="dxa"/>
            <w:shd w:val="clear" w:color="auto" w:fill="1F3A5F"/>
          </w:tcPr>
          <w:p w14:paraId="2581B3DE" w14:textId="77777777" w:rsidR="000653FF" w:rsidRDefault="00D649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用例</w:t>
            </w:r>
          </w:p>
        </w:tc>
        <w:tc>
          <w:tcPr>
            <w:tcW w:w="2835" w:type="dxa"/>
            <w:shd w:val="clear" w:color="auto" w:fill="1F3A5F"/>
          </w:tcPr>
          <w:p w14:paraId="7BDE2316" w14:textId="77777777" w:rsidR="000653FF" w:rsidRDefault="00D649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方法</w:t>
            </w:r>
          </w:p>
        </w:tc>
        <w:tc>
          <w:tcPr>
            <w:tcW w:w="3402" w:type="dxa"/>
            <w:shd w:val="clear" w:color="auto" w:fill="1F3A5F"/>
          </w:tcPr>
          <w:p w14:paraId="13F50239" w14:textId="77777777" w:rsidR="000653FF" w:rsidRDefault="00D649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期望</w:t>
            </w:r>
            <w:r>
              <w:rPr>
                <w:color w:val="FFFFFF"/>
                <w:sz w:val="20"/>
              </w:rPr>
              <w:t xml:space="preserve"> / </w:t>
            </w:r>
            <w:r>
              <w:rPr>
                <w:color w:val="FFFFFF"/>
                <w:sz w:val="20"/>
              </w:rPr>
              <w:t>观测点</w:t>
            </w:r>
          </w:p>
        </w:tc>
      </w:tr>
      <w:tr w:rsidR="000653FF" w14:paraId="0311BBF0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2750584C" w14:textId="77777777" w:rsidR="000653FF" w:rsidRDefault="00D6491B">
            <w:r>
              <w:rPr>
                <w:sz w:val="19"/>
              </w:rPr>
              <w:t>C-1</w:t>
            </w:r>
          </w:p>
        </w:tc>
        <w:tc>
          <w:tcPr>
            <w:tcW w:w="2268" w:type="dxa"/>
          </w:tcPr>
          <w:p w14:paraId="50581CB9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ALL </w:t>
            </w:r>
            <w:r>
              <w:rPr>
                <w:sz w:val="19"/>
              </w:rPr>
              <w:t>单包未分片</w:t>
            </w:r>
          </w:p>
        </w:tc>
        <w:tc>
          <w:tcPr>
            <w:tcW w:w="2835" w:type="dxa"/>
          </w:tcPr>
          <w:p w14:paraId="5F52B920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Wireshark </w:t>
            </w:r>
            <w:r>
              <w:rPr>
                <w:sz w:val="19"/>
              </w:rPr>
              <w:t>抓</w:t>
            </w:r>
            <w:r>
              <w:rPr>
                <w:sz w:val="19"/>
              </w:rPr>
              <w:t xml:space="preserve"> B-4 </w:t>
            </w:r>
            <w:r>
              <w:rPr>
                <w:sz w:val="19"/>
              </w:rPr>
              <w:t>的响应</w:t>
            </w:r>
          </w:p>
        </w:tc>
        <w:tc>
          <w:tcPr>
            <w:tcW w:w="3402" w:type="dxa"/>
          </w:tcPr>
          <w:p w14:paraId="0394EB41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IP </w:t>
            </w:r>
            <w:r>
              <w:rPr>
                <w:sz w:val="19"/>
              </w:rPr>
              <w:t>头</w:t>
            </w:r>
            <w:r>
              <w:rPr>
                <w:sz w:val="19"/>
              </w:rPr>
              <w:t xml:space="preserve"> "More Fragments" </w:t>
            </w:r>
            <w:r>
              <w:rPr>
                <w:sz w:val="19"/>
              </w:rPr>
              <w:t>位</w:t>
            </w:r>
            <w:r>
              <w:rPr>
                <w:sz w:val="19"/>
              </w:rPr>
              <w:t xml:space="preserve"> = 0</w:t>
            </w:r>
            <w:r>
              <w:rPr>
                <w:sz w:val="19"/>
              </w:rPr>
              <w:t>；包长</w:t>
            </w:r>
            <w:r>
              <w:rPr>
                <w:sz w:val="19"/>
              </w:rPr>
              <w:t xml:space="preserve"> 1006 Byte</w:t>
            </w:r>
          </w:p>
        </w:tc>
      </w:tr>
      <w:tr w:rsidR="000653FF" w14:paraId="3B492CF9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5A6396D1" w14:textId="77777777" w:rsidR="000653FF" w:rsidRDefault="00D6491B">
            <w:r>
              <w:rPr>
                <w:sz w:val="19"/>
              </w:rPr>
              <w:t>C-2</w:t>
            </w:r>
          </w:p>
        </w:tc>
        <w:tc>
          <w:tcPr>
            <w:tcW w:w="2268" w:type="dxa"/>
          </w:tcPr>
          <w:p w14:paraId="399DA559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30 </w:t>
            </w:r>
            <w:r>
              <w:rPr>
                <w:sz w:val="19"/>
              </w:rPr>
              <w:t>分钟空跑</w:t>
            </w:r>
          </w:p>
        </w:tc>
        <w:tc>
          <w:tcPr>
            <w:tcW w:w="2835" w:type="dxa"/>
          </w:tcPr>
          <w:p w14:paraId="6FDD1481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不发任何请求</w:t>
            </w:r>
            <w:r>
              <w:rPr>
                <w:sz w:val="19"/>
              </w:rPr>
              <w:t xml:space="preserve"> 30 </w:t>
            </w:r>
            <w:r>
              <w:rPr>
                <w:sz w:val="19"/>
              </w:rPr>
              <w:t>分钟</w:t>
            </w:r>
          </w:p>
        </w:tc>
        <w:tc>
          <w:tcPr>
            <w:tcW w:w="3402" w:type="dxa"/>
          </w:tcPr>
          <w:p w14:paraId="0F689C84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fbUDPClient.bError=FALSE, nErrId=0</w:t>
            </w:r>
          </w:p>
        </w:tc>
      </w:tr>
      <w:tr w:rsidR="000653FF" w14:paraId="23156122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014F2F11" w14:textId="77777777" w:rsidR="000653FF" w:rsidRDefault="00D6491B">
            <w:r>
              <w:rPr>
                <w:sz w:val="19"/>
              </w:rPr>
              <w:t>C-3</w:t>
            </w:r>
          </w:p>
        </w:tc>
        <w:tc>
          <w:tcPr>
            <w:tcW w:w="2268" w:type="dxa"/>
          </w:tcPr>
          <w:p w14:paraId="55CD5426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10 ms </w:t>
            </w:r>
            <w:r>
              <w:rPr>
                <w:sz w:val="19"/>
              </w:rPr>
              <w:t>高频轰炸</w:t>
            </w:r>
          </w:p>
        </w:tc>
        <w:tc>
          <w:tcPr>
            <w:tcW w:w="2835" w:type="dxa"/>
          </w:tcPr>
          <w:p w14:paraId="41221FC1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调试器</w:t>
            </w:r>
            <w:r>
              <w:rPr>
                <w:sz w:val="19"/>
              </w:rPr>
              <w:t xml:space="preserve"> 10 ms </w:t>
            </w:r>
            <w:r>
              <w:rPr>
                <w:sz w:val="19"/>
              </w:rPr>
              <w:t>周期发</w:t>
            </w:r>
            <w:r>
              <w:rPr>
                <w:sz w:val="19"/>
              </w:rPr>
              <w:t xml:space="preserve"> B-3</w:t>
            </w:r>
          </w:p>
        </w:tc>
        <w:tc>
          <w:tcPr>
            <w:tcW w:w="3402" w:type="dxa"/>
          </w:tcPr>
          <w:p w14:paraId="55290E45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PLC </w:t>
            </w:r>
            <w:r>
              <w:rPr>
                <w:sz w:val="19"/>
              </w:rPr>
              <w:t>循环稳定应答；</w:t>
            </w:r>
            <w:r>
              <w:rPr>
                <w:sz w:val="19"/>
              </w:rPr>
              <w:t xml:space="preserve">Task Jitter </w:t>
            </w:r>
            <w:r>
              <w:rPr>
                <w:sz w:val="19"/>
              </w:rPr>
              <w:t>无异常累积</w:t>
            </w:r>
          </w:p>
        </w:tc>
      </w:tr>
      <w:tr w:rsidR="000653FF" w14:paraId="0DA0731E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063C16B1" w14:textId="77777777" w:rsidR="000653FF" w:rsidRDefault="00D6491B">
            <w:r>
              <w:rPr>
                <w:sz w:val="19"/>
              </w:rPr>
              <w:t>C-4</w:t>
            </w:r>
          </w:p>
        </w:tc>
        <w:tc>
          <w:tcPr>
            <w:tcW w:w="2268" w:type="dxa"/>
          </w:tcPr>
          <w:p w14:paraId="4A3F46C3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幂等缓存溢出</w:t>
            </w:r>
          </w:p>
        </w:tc>
        <w:tc>
          <w:tcPr>
            <w:tcW w:w="2835" w:type="dxa"/>
          </w:tcPr>
          <w:p w14:paraId="788A8519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连发</w:t>
            </w:r>
            <w:r>
              <w:rPr>
                <w:sz w:val="19"/>
              </w:rPr>
              <w:t xml:space="preserve"> 10 </w:t>
            </w:r>
            <w:r>
              <w:rPr>
                <w:sz w:val="19"/>
              </w:rPr>
              <w:t>个不同</w:t>
            </w:r>
            <w:r>
              <w:rPr>
                <w:sz w:val="19"/>
              </w:rPr>
              <w:t xml:space="preserve"> SeqNo WRITE</w:t>
            </w:r>
            <w:r>
              <w:rPr>
                <w:sz w:val="19"/>
              </w:rPr>
              <w:t>（超过</w:t>
            </w:r>
            <w:r>
              <w:rPr>
                <w:sz w:val="19"/>
              </w:rPr>
              <w:t xml:space="preserve"> 8 </w:t>
            </w:r>
            <w:r>
              <w:rPr>
                <w:sz w:val="19"/>
              </w:rPr>
              <w:t>槽）</w:t>
            </w:r>
          </w:p>
        </w:tc>
        <w:tc>
          <w:tcPr>
            <w:tcW w:w="3402" w:type="dxa"/>
          </w:tcPr>
          <w:p w14:paraId="7520FD40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最早</w:t>
            </w:r>
            <w:r>
              <w:rPr>
                <w:sz w:val="19"/>
                <w:lang w:eastAsia="zh-CN"/>
              </w:rPr>
              <w:t xml:space="preserve"> SeqNo </w:t>
            </w:r>
            <w:r>
              <w:rPr>
                <w:sz w:val="19"/>
                <w:lang w:eastAsia="zh-CN"/>
              </w:rPr>
              <w:t>被挤出；若再次重放会被再次执行（符合设计）</w:t>
            </w:r>
          </w:p>
        </w:tc>
      </w:tr>
      <w:tr w:rsidR="000653FF" w14:paraId="4BA9425D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5F6D0AE8" w14:textId="77777777" w:rsidR="000653FF" w:rsidRDefault="00D6491B">
            <w:r>
              <w:rPr>
                <w:sz w:val="19"/>
              </w:rPr>
              <w:t>C-5</w:t>
            </w:r>
          </w:p>
        </w:tc>
        <w:tc>
          <w:tcPr>
            <w:tcW w:w="2268" w:type="dxa"/>
          </w:tcPr>
          <w:p w14:paraId="75484B48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CRC </w:t>
            </w:r>
            <w:r>
              <w:rPr>
                <w:sz w:val="19"/>
              </w:rPr>
              <w:t>破坏</w:t>
            </w:r>
          </w:p>
        </w:tc>
        <w:tc>
          <w:tcPr>
            <w:tcW w:w="2835" w:type="dxa"/>
          </w:tcPr>
          <w:p w14:paraId="717D03A9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手工翻转</w:t>
            </w:r>
            <w:r>
              <w:rPr>
                <w:sz w:val="19"/>
              </w:rPr>
              <w:t xml:space="preserve"> CRC </w:t>
            </w:r>
            <w:r>
              <w:rPr>
                <w:sz w:val="19"/>
              </w:rPr>
              <w:t>某一</w:t>
            </w:r>
            <w:r>
              <w:rPr>
                <w:sz w:val="19"/>
              </w:rPr>
              <w:t xml:space="preserve"> Byte</w:t>
            </w:r>
          </w:p>
        </w:tc>
        <w:tc>
          <w:tcPr>
            <w:tcW w:w="3402" w:type="dxa"/>
          </w:tcPr>
          <w:p w14:paraId="640269FF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主站无回复（</w:t>
            </w:r>
            <w:r>
              <w:rPr>
                <w:sz w:val="19"/>
              </w:rPr>
              <w:t xml:space="preserve">PLC </w:t>
            </w:r>
            <w:r>
              <w:rPr>
                <w:sz w:val="19"/>
              </w:rPr>
              <w:t>侧</w:t>
            </w:r>
            <w:r>
              <w:rPr>
                <w:sz w:val="19"/>
              </w:rPr>
              <w:t xml:space="preserve"> fbParser.eErr=ERR_BAD_CRC</w:t>
            </w:r>
            <w:r>
              <w:rPr>
                <w:sz w:val="19"/>
              </w:rPr>
              <w:t>）</w:t>
            </w:r>
          </w:p>
        </w:tc>
      </w:tr>
      <w:tr w:rsidR="000653FF" w14:paraId="23E902DC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763C4C0" w14:textId="77777777" w:rsidR="000653FF" w:rsidRDefault="00D6491B">
            <w:r>
              <w:rPr>
                <w:sz w:val="19"/>
              </w:rPr>
              <w:t>C-6</w:t>
            </w:r>
          </w:p>
        </w:tc>
        <w:tc>
          <w:tcPr>
            <w:tcW w:w="2268" w:type="dxa"/>
          </w:tcPr>
          <w:p w14:paraId="097FC0DC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PayloadLen </w:t>
            </w:r>
            <w:r>
              <w:rPr>
                <w:sz w:val="19"/>
              </w:rPr>
              <w:t>错位</w:t>
            </w:r>
          </w:p>
        </w:tc>
        <w:tc>
          <w:tcPr>
            <w:tcW w:w="2835" w:type="dxa"/>
          </w:tcPr>
          <w:p w14:paraId="051679DD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人为将</w:t>
            </w:r>
            <w:r>
              <w:rPr>
                <w:sz w:val="19"/>
              </w:rPr>
              <w:t xml:space="preserve"> PayloadLen </w:t>
            </w:r>
            <w:r>
              <w:rPr>
                <w:sz w:val="19"/>
              </w:rPr>
              <w:t>设错</w:t>
            </w:r>
          </w:p>
        </w:tc>
        <w:tc>
          <w:tcPr>
            <w:tcW w:w="3402" w:type="dxa"/>
          </w:tcPr>
          <w:p w14:paraId="4A4DC0C4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主站无回复或回</w:t>
            </w:r>
            <w:r>
              <w:rPr>
                <w:sz w:val="19"/>
              </w:rPr>
              <w:t xml:space="preserve"> ERR_BAD_LEN</w:t>
            </w:r>
          </w:p>
        </w:tc>
      </w:tr>
      <w:tr w:rsidR="000653FF" w14:paraId="4FBFB4CD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D1F7BBA" w14:textId="77777777" w:rsidR="000653FF" w:rsidRDefault="00D6491B">
            <w:r>
              <w:rPr>
                <w:sz w:val="19"/>
              </w:rPr>
              <w:t>C-7</w:t>
            </w:r>
          </w:p>
        </w:tc>
        <w:tc>
          <w:tcPr>
            <w:tcW w:w="2268" w:type="dxa"/>
          </w:tcPr>
          <w:p w14:paraId="7BDA652F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HELLO </w:t>
            </w:r>
            <w:r>
              <w:rPr>
                <w:sz w:val="19"/>
              </w:rPr>
              <w:t>高频</w:t>
            </w:r>
          </w:p>
        </w:tc>
        <w:tc>
          <w:tcPr>
            <w:tcW w:w="2835" w:type="dxa"/>
          </w:tcPr>
          <w:p w14:paraId="0468BB62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1 </w:t>
            </w:r>
            <w:r>
              <w:rPr>
                <w:sz w:val="19"/>
              </w:rPr>
              <w:t>秒连发</w:t>
            </w:r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>次</w:t>
            </w:r>
            <w:r>
              <w:rPr>
                <w:sz w:val="19"/>
              </w:rPr>
              <w:t xml:space="preserve"> HELLO</w:t>
            </w:r>
          </w:p>
        </w:tc>
        <w:tc>
          <w:tcPr>
            <w:tcW w:w="3402" w:type="dxa"/>
          </w:tcPr>
          <w:p w14:paraId="40E94318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每次正确回</w:t>
            </w:r>
            <w:r>
              <w:rPr>
                <w:sz w:val="19"/>
              </w:rPr>
              <w:t xml:space="preserve"> HELLO_ACK</w:t>
            </w:r>
            <w:r>
              <w:rPr>
                <w:sz w:val="19"/>
              </w:rPr>
              <w:t>；幂等缓存被反复清空不出错</w:t>
            </w:r>
          </w:p>
        </w:tc>
      </w:tr>
    </w:tbl>
    <w:p w14:paraId="08880873" w14:textId="77777777" w:rsidR="000653FF" w:rsidRDefault="00D6491B">
      <w:r>
        <w:br w:type="page"/>
      </w:r>
    </w:p>
    <w:p w14:paraId="65B8CD6F" w14:textId="77777777" w:rsidR="000653FF" w:rsidRDefault="00D6491B">
      <w:pPr>
        <w:pStyle w:val="1"/>
      </w:pPr>
      <w:r>
        <w:rPr>
          <w:rFonts w:ascii="Calibri" w:eastAsia="微软雅黑" w:hAnsi="Calibri"/>
          <w:color w:val="1F3A5F"/>
        </w:rPr>
        <w:lastRenderedPageBreak/>
        <w:t xml:space="preserve">5. </w:t>
      </w:r>
      <w:r>
        <w:rPr>
          <w:rFonts w:ascii="Calibri" w:eastAsia="微软雅黑" w:hAnsi="Calibri"/>
          <w:color w:val="1F3A5F"/>
        </w:rPr>
        <w:t>测试执行记录表</w:t>
      </w:r>
    </w:p>
    <w:p w14:paraId="7DAE1B39" w14:textId="77777777" w:rsidR="000653FF" w:rsidRDefault="00D6491B">
      <w:pPr>
        <w:rPr>
          <w:lang w:eastAsia="zh-CN"/>
        </w:rPr>
      </w:pPr>
      <w:r>
        <w:rPr>
          <w:lang w:eastAsia="zh-CN"/>
        </w:rPr>
        <w:t>建议打印或复制到实验记录本；每执行一项填写实际结果与日期，任何</w:t>
      </w:r>
      <w:r>
        <w:rPr>
          <w:lang w:eastAsia="zh-CN"/>
        </w:rPr>
        <w:t>"</w:t>
      </w:r>
      <w:r>
        <w:rPr>
          <w:lang w:eastAsia="zh-CN"/>
        </w:rPr>
        <w:t>不通过</w:t>
      </w:r>
      <w:r>
        <w:rPr>
          <w:lang w:eastAsia="zh-CN"/>
        </w:rPr>
        <w:t>"</w:t>
      </w:r>
      <w:r>
        <w:rPr>
          <w:lang w:eastAsia="zh-CN"/>
        </w:rPr>
        <w:t>请保留</w:t>
      </w:r>
      <w:r>
        <w:rPr>
          <w:lang w:eastAsia="zh-CN"/>
        </w:rPr>
        <w:t xml:space="preserve"> Wireshark pcap </w:t>
      </w:r>
      <w:r>
        <w:rPr>
          <w:lang w:eastAsia="zh-CN"/>
        </w:rPr>
        <w:t>与在线视图截图。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653"/>
        <w:gridCol w:w="2187"/>
        <w:gridCol w:w="2577"/>
        <w:gridCol w:w="1325"/>
        <w:gridCol w:w="1057"/>
        <w:gridCol w:w="1057"/>
      </w:tblGrid>
      <w:tr w:rsidR="000653FF" w14:paraId="12DA33E0" w14:textId="77777777" w:rsidTr="00065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1F3A5F"/>
          </w:tcPr>
          <w:p w14:paraId="1B575C3C" w14:textId="77777777" w:rsidR="000653FF" w:rsidRDefault="00D6491B">
            <w:r>
              <w:rPr>
                <w:color w:val="FFFFFF"/>
                <w:sz w:val="20"/>
              </w:rPr>
              <w:t>编号</w:t>
            </w:r>
          </w:p>
        </w:tc>
        <w:tc>
          <w:tcPr>
            <w:tcW w:w="2268" w:type="dxa"/>
            <w:shd w:val="clear" w:color="auto" w:fill="1F3A5F"/>
          </w:tcPr>
          <w:p w14:paraId="017A2D76" w14:textId="77777777" w:rsidR="000653FF" w:rsidRDefault="00D649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用例名称</w:t>
            </w:r>
          </w:p>
        </w:tc>
        <w:tc>
          <w:tcPr>
            <w:tcW w:w="2835" w:type="dxa"/>
            <w:shd w:val="clear" w:color="auto" w:fill="1F3A5F"/>
          </w:tcPr>
          <w:p w14:paraId="472EBC2B" w14:textId="77777777" w:rsidR="000653FF" w:rsidRDefault="00D649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实际结果摘要</w:t>
            </w:r>
          </w:p>
        </w:tc>
        <w:tc>
          <w:tcPr>
            <w:tcW w:w="1417" w:type="dxa"/>
            <w:shd w:val="clear" w:color="auto" w:fill="1F3A5F"/>
          </w:tcPr>
          <w:p w14:paraId="66F58F38" w14:textId="77777777" w:rsidR="000653FF" w:rsidRDefault="00D649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判定</w:t>
            </w:r>
          </w:p>
        </w:tc>
        <w:tc>
          <w:tcPr>
            <w:tcW w:w="1134" w:type="dxa"/>
            <w:shd w:val="clear" w:color="auto" w:fill="1F3A5F"/>
          </w:tcPr>
          <w:p w14:paraId="7584353A" w14:textId="77777777" w:rsidR="000653FF" w:rsidRDefault="00D649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执行人</w:t>
            </w:r>
          </w:p>
        </w:tc>
        <w:tc>
          <w:tcPr>
            <w:tcW w:w="1134" w:type="dxa"/>
            <w:shd w:val="clear" w:color="auto" w:fill="1F3A5F"/>
          </w:tcPr>
          <w:p w14:paraId="6BFAE2C3" w14:textId="77777777" w:rsidR="000653FF" w:rsidRDefault="00D649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日期</w:t>
            </w:r>
          </w:p>
        </w:tc>
      </w:tr>
      <w:tr w:rsidR="000653FF" w14:paraId="0F952274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5804D48B" w14:textId="77777777" w:rsidR="000653FF" w:rsidRDefault="00D6491B">
            <w:r>
              <w:rPr>
                <w:sz w:val="19"/>
              </w:rPr>
              <w:t>A-1</w:t>
            </w:r>
          </w:p>
        </w:tc>
        <w:tc>
          <w:tcPr>
            <w:tcW w:w="2268" w:type="dxa"/>
          </w:tcPr>
          <w:p w14:paraId="4C5AACDD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CRC </w:t>
            </w:r>
            <w:r>
              <w:rPr>
                <w:sz w:val="19"/>
              </w:rPr>
              <w:t>已知向量</w:t>
            </w:r>
          </w:p>
        </w:tc>
        <w:tc>
          <w:tcPr>
            <w:tcW w:w="2835" w:type="dxa"/>
          </w:tcPr>
          <w:p w14:paraId="4DA6885B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08C9DE62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Pass  ☐ Fail</w:t>
            </w:r>
          </w:p>
        </w:tc>
        <w:tc>
          <w:tcPr>
            <w:tcW w:w="1134" w:type="dxa"/>
          </w:tcPr>
          <w:p w14:paraId="4365087A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160316FA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653FF" w14:paraId="0A1BA988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6757875E" w14:textId="77777777" w:rsidR="000653FF" w:rsidRDefault="00D6491B">
            <w:r>
              <w:rPr>
                <w:sz w:val="19"/>
              </w:rPr>
              <w:t>A-2</w:t>
            </w:r>
          </w:p>
        </w:tc>
        <w:tc>
          <w:tcPr>
            <w:tcW w:w="2268" w:type="dxa"/>
          </w:tcPr>
          <w:p w14:paraId="23F10913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Builder→Parser </w:t>
            </w:r>
            <w:r>
              <w:rPr>
                <w:sz w:val="19"/>
              </w:rPr>
              <w:t>回环</w:t>
            </w:r>
          </w:p>
        </w:tc>
        <w:tc>
          <w:tcPr>
            <w:tcW w:w="2835" w:type="dxa"/>
          </w:tcPr>
          <w:p w14:paraId="70F5F544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26CF29F7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Pass  ☐ Fail</w:t>
            </w:r>
          </w:p>
        </w:tc>
        <w:tc>
          <w:tcPr>
            <w:tcW w:w="1134" w:type="dxa"/>
          </w:tcPr>
          <w:p w14:paraId="7489B0BC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614E0B7D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53FF" w14:paraId="44A03694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62438831" w14:textId="77777777" w:rsidR="000653FF" w:rsidRDefault="00D6491B">
            <w:r>
              <w:rPr>
                <w:sz w:val="19"/>
              </w:rPr>
              <w:t>A-3</w:t>
            </w:r>
          </w:p>
        </w:tc>
        <w:tc>
          <w:tcPr>
            <w:tcW w:w="2268" w:type="dxa"/>
          </w:tcPr>
          <w:p w14:paraId="53CCAC12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广播识别</w:t>
            </w:r>
          </w:p>
        </w:tc>
        <w:tc>
          <w:tcPr>
            <w:tcW w:w="2835" w:type="dxa"/>
          </w:tcPr>
          <w:p w14:paraId="6DF21A6F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7BED03BD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Pass  ☐ Fail</w:t>
            </w:r>
          </w:p>
        </w:tc>
        <w:tc>
          <w:tcPr>
            <w:tcW w:w="1134" w:type="dxa"/>
          </w:tcPr>
          <w:p w14:paraId="4EB56DC2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21408E4F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653FF" w14:paraId="5BCFAC1B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515AA95A" w14:textId="77777777" w:rsidR="000653FF" w:rsidRDefault="00D6491B">
            <w:r>
              <w:rPr>
                <w:sz w:val="19"/>
              </w:rPr>
              <w:t>A-4</w:t>
            </w:r>
          </w:p>
        </w:tc>
        <w:tc>
          <w:tcPr>
            <w:tcW w:w="2268" w:type="dxa"/>
          </w:tcPr>
          <w:p w14:paraId="1E1FB684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坏</w:t>
            </w:r>
            <w:r>
              <w:rPr>
                <w:sz w:val="19"/>
              </w:rPr>
              <w:t xml:space="preserve"> SOF </w:t>
            </w:r>
            <w:r>
              <w:rPr>
                <w:sz w:val="19"/>
              </w:rPr>
              <w:t>被拒</w:t>
            </w:r>
          </w:p>
        </w:tc>
        <w:tc>
          <w:tcPr>
            <w:tcW w:w="2835" w:type="dxa"/>
          </w:tcPr>
          <w:p w14:paraId="41A9B11B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25FC39C5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Pass  ☐ Fail</w:t>
            </w:r>
          </w:p>
        </w:tc>
        <w:tc>
          <w:tcPr>
            <w:tcW w:w="1134" w:type="dxa"/>
          </w:tcPr>
          <w:p w14:paraId="5840EFB0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4E382AD2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53FF" w14:paraId="1DC5AA82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490A5E47" w14:textId="77777777" w:rsidR="000653FF" w:rsidRDefault="00D6491B">
            <w:r>
              <w:rPr>
                <w:sz w:val="19"/>
              </w:rPr>
              <w:t>A-5</w:t>
            </w:r>
          </w:p>
        </w:tc>
        <w:tc>
          <w:tcPr>
            <w:tcW w:w="2268" w:type="dxa"/>
          </w:tcPr>
          <w:p w14:paraId="2DCF94CC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坏</w:t>
            </w:r>
            <w:r>
              <w:rPr>
                <w:sz w:val="19"/>
              </w:rPr>
              <w:t xml:space="preserve"> CRC </w:t>
            </w:r>
            <w:r>
              <w:rPr>
                <w:sz w:val="19"/>
              </w:rPr>
              <w:t>被拒</w:t>
            </w:r>
          </w:p>
        </w:tc>
        <w:tc>
          <w:tcPr>
            <w:tcW w:w="2835" w:type="dxa"/>
          </w:tcPr>
          <w:p w14:paraId="0F8C2922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0F12BAB9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Pass  ☐ Fail</w:t>
            </w:r>
          </w:p>
        </w:tc>
        <w:tc>
          <w:tcPr>
            <w:tcW w:w="1134" w:type="dxa"/>
          </w:tcPr>
          <w:p w14:paraId="5C91F59D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668880E4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653FF" w14:paraId="0983D27A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432B047C" w14:textId="77777777" w:rsidR="000653FF" w:rsidRDefault="00D6491B">
            <w:r>
              <w:rPr>
                <w:sz w:val="19"/>
              </w:rPr>
              <w:t>B-1</w:t>
            </w:r>
          </w:p>
        </w:tc>
        <w:tc>
          <w:tcPr>
            <w:tcW w:w="2268" w:type="dxa"/>
          </w:tcPr>
          <w:p w14:paraId="6457D8EB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HELLO </w:t>
            </w:r>
            <w:r>
              <w:rPr>
                <w:sz w:val="19"/>
              </w:rPr>
              <w:t>握手</w:t>
            </w:r>
          </w:p>
        </w:tc>
        <w:tc>
          <w:tcPr>
            <w:tcW w:w="2835" w:type="dxa"/>
          </w:tcPr>
          <w:p w14:paraId="1929A157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6D1F44A5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Pass  ☐ Fail</w:t>
            </w:r>
          </w:p>
        </w:tc>
        <w:tc>
          <w:tcPr>
            <w:tcW w:w="1134" w:type="dxa"/>
          </w:tcPr>
          <w:p w14:paraId="63995710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0CADFB06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53FF" w14:paraId="4E40ABC4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212E35C3" w14:textId="77777777" w:rsidR="000653FF" w:rsidRDefault="00D6491B">
            <w:r>
              <w:rPr>
                <w:sz w:val="19"/>
              </w:rPr>
              <w:t>B-2</w:t>
            </w:r>
          </w:p>
        </w:tc>
        <w:tc>
          <w:tcPr>
            <w:tcW w:w="2268" w:type="dxa"/>
          </w:tcPr>
          <w:p w14:paraId="04D15076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广播</w:t>
            </w:r>
            <w:r>
              <w:rPr>
                <w:sz w:val="19"/>
              </w:rPr>
              <w:t xml:space="preserve"> HELLO</w:t>
            </w:r>
          </w:p>
        </w:tc>
        <w:tc>
          <w:tcPr>
            <w:tcW w:w="2835" w:type="dxa"/>
          </w:tcPr>
          <w:p w14:paraId="6D087171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77F4ED30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Pass  ☐ Fail</w:t>
            </w:r>
          </w:p>
        </w:tc>
        <w:tc>
          <w:tcPr>
            <w:tcW w:w="1134" w:type="dxa"/>
          </w:tcPr>
          <w:p w14:paraId="0A3C556F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47A634B4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653FF" w14:paraId="305D0D72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220A57E5" w14:textId="77777777" w:rsidR="000653FF" w:rsidRDefault="00D6491B">
            <w:r>
              <w:rPr>
                <w:sz w:val="19"/>
              </w:rPr>
              <w:t>B-3</w:t>
            </w:r>
          </w:p>
        </w:tc>
        <w:tc>
          <w:tcPr>
            <w:tcW w:w="2268" w:type="dxa"/>
          </w:tcPr>
          <w:p w14:paraId="01DAAFEE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READ CLS5K</w:t>
            </w:r>
          </w:p>
        </w:tc>
        <w:tc>
          <w:tcPr>
            <w:tcW w:w="2835" w:type="dxa"/>
          </w:tcPr>
          <w:p w14:paraId="3D9BF8BB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23A1EB6A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Pass  ☐ Fail</w:t>
            </w:r>
          </w:p>
        </w:tc>
        <w:tc>
          <w:tcPr>
            <w:tcW w:w="1134" w:type="dxa"/>
          </w:tcPr>
          <w:p w14:paraId="15D104F2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0EB77DAD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53FF" w14:paraId="1C50B4FD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7CD99FB5" w14:textId="77777777" w:rsidR="000653FF" w:rsidRDefault="00D6491B">
            <w:r>
              <w:rPr>
                <w:sz w:val="19"/>
              </w:rPr>
              <w:t>B-4</w:t>
            </w:r>
          </w:p>
        </w:tc>
        <w:tc>
          <w:tcPr>
            <w:tcW w:w="2268" w:type="dxa"/>
          </w:tcPr>
          <w:p w14:paraId="43D0E607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READ ALL (992 B)</w:t>
            </w:r>
          </w:p>
        </w:tc>
        <w:tc>
          <w:tcPr>
            <w:tcW w:w="2835" w:type="dxa"/>
          </w:tcPr>
          <w:p w14:paraId="40157D60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137795C2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Pass  ☐ Fail</w:t>
            </w:r>
          </w:p>
        </w:tc>
        <w:tc>
          <w:tcPr>
            <w:tcW w:w="1134" w:type="dxa"/>
          </w:tcPr>
          <w:p w14:paraId="6DB8EAB2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6A10A9D8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653FF" w14:paraId="02F1E997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5F3C0881" w14:textId="77777777" w:rsidR="000653FF" w:rsidRDefault="00D6491B">
            <w:r>
              <w:rPr>
                <w:sz w:val="19"/>
              </w:rPr>
              <w:t>B-5</w:t>
            </w:r>
          </w:p>
        </w:tc>
        <w:tc>
          <w:tcPr>
            <w:tcW w:w="2268" w:type="dxa"/>
          </w:tcPr>
          <w:p w14:paraId="1D1F185A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PING</w:t>
            </w:r>
          </w:p>
        </w:tc>
        <w:tc>
          <w:tcPr>
            <w:tcW w:w="2835" w:type="dxa"/>
          </w:tcPr>
          <w:p w14:paraId="4CF60638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15595DCD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Pass  ☐ Fail</w:t>
            </w:r>
          </w:p>
        </w:tc>
        <w:tc>
          <w:tcPr>
            <w:tcW w:w="1134" w:type="dxa"/>
          </w:tcPr>
          <w:p w14:paraId="20703194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0B2AC5C6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53FF" w14:paraId="6148CC37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159B033A" w14:textId="77777777" w:rsidR="000653FF" w:rsidRDefault="00D6491B">
            <w:r>
              <w:rPr>
                <w:sz w:val="19"/>
              </w:rPr>
              <w:t>B-6</w:t>
            </w:r>
          </w:p>
        </w:tc>
        <w:tc>
          <w:tcPr>
            <w:tcW w:w="2268" w:type="dxa"/>
          </w:tcPr>
          <w:p w14:paraId="76D7727B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广播</w:t>
            </w:r>
            <w:r>
              <w:rPr>
                <w:sz w:val="19"/>
              </w:rPr>
              <w:t xml:space="preserve"> PING</w:t>
            </w:r>
          </w:p>
        </w:tc>
        <w:tc>
          <w:tcPr>
            <w:tcW w:w="2835" w:type="dxa"/>
          </w:tcPr>
          <w:p w14:paraId="424FC22F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08D95553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Pass  ☐ Fail</w:t>
            </w:r>
          </w:p>
        </w:tc>
        <w:tc>
          <w:tcPr>
            <w:tcW w:w="1134" w:type="dxa"/>
          </w:tcPr>
          <w:p w14:paraId="14AB193D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02F3E299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653FF" w14:paraId="2CC9124F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40CF4282" w14:textId="77777777" w:rsidR="000653FF" w:rsidRDefault="00D6491B">
            <w:r>
              <w:rPr>
                <w:sz w:val="19"/>
              </w:rPr>
              <w:t>B-7</w:t>
            </w:r>
          </w:p>
        </w:tc>
        <w:tc>
          <w:tcPr>
            <w:tcW w:w="2268" w:type="dxa"/>
          </w:tcPr>
          <w:p w14:paraId="6A374E9D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WRITE DeviceInfo</w:t>
            </w:r>
          </w:p>
        </w:tc>
        <w:tc>
          <w:tcPr>
            <w:tcW w:w="2835" w:type="dxa"/>
          </w:tcPr>
          <w:p w14:paraId="66CFD19F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4DA9B2E1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Pass  ☐ Fail</w:t>
            </w:r>
          </w:p>
        </w:tc>
        <w:tc>
          <w:tcPr>
            <w:tcW w:w="1134" w:type="dxa"/>
          </w:tcPr>
          <w:p w14:paraId="02402DB8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7326A65C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53FF" w14:paraId="485A976F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8D0270F" w14:textId="77777777" w:rsidR="000653FF" w:rsidRDefault="00D6491B">
            <w:r>
              <w:rPr>
                <w:sz w:val="19"/>
              </w:rPr>
              <w:t>B-8</w:t>
            </w:r>
          </w:p>
        </w:tc>
        <w:tc>
          <w:tcPr>
            <w:tcW w:w="2268" w:type="dxa"/>
          </w:tcPr>
          <w:p w14:paraId="2477336E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SAVE_PERSIST</w:t>
            </w:r>
          </w:p>
        </w:tc>
        <w:tc>
          <w:tcPr>
            <w:tcW w:w="2835" w:type="dxa"/>
          </w:tcPr>
          <w:p w14:paraId="0BFCD9A8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7E36BB93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Pass  ☐ Fail</w:t>
            </w:r>
          </w:p>
        </w:tc>
        <w:tc>
          <w:tcPr>
            <w:tcW w:w="1134" w:type="dxa"/>
          </w:tcPr>
          <w:p w14:paraId="14C6E36D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2D0F8B2A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653FF" w14:paraId="422A3274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56705A9C" w14:textId="77777777" w:rsidR="000653FF" w:rsidRDefault="00D6491B">
            <w:r>
              <w:rPr>
                <w:sz w:val="19"/>
              </w:rPr>
              <w:t>B-9</w:t>
            </w:r>
          </w:p>
        </w:tc>
        <w:tc>
          <w:tcPr>
            <w:tcW w:w="2268" w:type="dxa"/>
          </w:tcPr>
          <w:p w14:paraId="2F50F1FB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未知</w:t>
            </w:r>
            <w:r>
              <w:rPr>
                <w:sz w:val="19"/>
              </w:rPr>
              <w:t xml:space="preserve"> CMD</w:t>
            </w:r>
          </w:p>
        </w:tc>
        <w:tc>
          <w:tcPr>
            <w:tcW w:w="2835" w:type="dxa"/>
          </w:tcPr>
          <w:p w14:paraId="4F6005D2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31CC28C0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Pass  ☐ Fail</w:t>
            </w:r>
          </w:p>
        </w:tc>
        <w:tc>
          <w:tcPr>
            <w:tcW w:w="1134" w:type="dxa"/>
          </w:tcPr>
          <w:p w14:paraId="004410F7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4E4B8495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53FF" w14:paraId="4CE9377D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67DE6AB3" w14:textId="77777777" w:rsidR="000653FF" w:rsidRDefault="00D6491B">
            <w:r>
              <w:rPr>
                <w:sz w:val="19"/>
              </w:rPr>
              <w:t>B-10</w:t>
            </w:r>
          </w:p>
        </w:tc>
        <w:tc>
          <w:tcPr>
            <w:tcW w:w="2268" w:type="dxa"/>
          </w:tcPr>
          <w:p w14:paraId="5AB037B5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未知</w:t>
            </w:r>
            <w:r>
              <w:rPr>
                <w:sz w:val="19"/>
              </w:rPr>
              <w:t xml:space="preserve"> SubID</w:t>
            </w:r>
          </w:p>
        </w:tc>
        <w:tc>
          <w:tcPr>
            <w:tcW w:w="2835" w:type="dxa"/>
          </w:tcPr>
          <w:p w14:paraId="3555FD10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3EDA0E47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Pass  ☐ Fail</w:t>
            </w:r>
          </w:p>
        </w:tc>
        <w:tc>
          <w:tcPr>
            <w:tcW w:w="1134" w:type="dxa"/>
          </w:tcPr>
          <w:p w14:paraId="4E628DDD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35E9297C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653FF" w14:paraId="56421A2B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2A028E27" w14:textId="77777777" w:rsidR="000653FF" w:rsidRDefault="00D6491B">
            <w:r>
              <w:rPr>
                <w:sz w:val="19"/>
              </w:rPr>
              <w:t>B-11</w:t>
            </w:r>
          </w:p>
        </w:tc>
        <w:tc>
          <w:tcPr>
            <w:tcW w:w="2268" w:type="dxa"/>
          </w:tcPr>
          <w:p w14:paraId="3F143C8B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SIZE_MISMATCH</w:t>
            </w:r>
          </w:p>
        </w:tc>
        <w:tc>
          <w:tcPr>
            <w:tcW w:w="2835" w:type="dxa"/>
          </w:tcPr>
          <w:p w14:paraId="06637A30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3153472D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Pass  ☐ Fail</w:t>
            </w:r>
          </w:p>
        </w:tc>
        <w:tc>
          <w:tcPr>
            <w:tcW w:w="1134" w:type="dxa"/>
          </w:tcPr>
          <w:p w14:paraId="62DE449D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03FB2EE1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53FF" w14:paraId="1EA1CB0A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40F2D8CF" w14:textId="77777777" w:rsidR="000653FF" w:rsidRDefault="00D6491B">
            <w:r>
              <w:rPr>
                <w:sz w:val="19"/>
              </w:rPr>
              <w:t>B-12</w:t>
            </w:r>
          </w:p>
        </w:tc>
        <w:tc>
          <w:tcPr>
            <w:tcW w:w="2268" w:type="dxa"/>
          </w:tcPr>
          <w:p w14:paraId="3F745A56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READONLY</w:t>
            </w:r>
          </w:p>
        </w:tc>
        <w:tc>
          <w:tcPr>
            <w:tcW w:w="2835" w:type="dxa"/>
          </w:tcPr>
          <w:p w14:paraId="6DBA669D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22FF78EB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Pass  ☐ Fail</w:t>
            </w:r>
          </w:p>
        </w:tc>
        <w:tc>
          <w:tcPr>
            <w:tcW w:w="1134" w:type="dxa"/>
          </w:tcPr>
          <w:p w14:paraId="3DCE87CB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373C47F8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653FF" w14:paraId="1004E511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FF6FF39" w14:textId="77777777" w:rsidR="000653FF" w:rsidRDefault="00D6491B">
            <w:r>
              <w:rPr>
                <w:sz w:val="19"/>
              </w:rPr>
              <w:t>B-13</w:t>
            </w:r>
          </w:p>
        </w:tc>
        <w:tc>
          <w:tcPr>
            <w:tcW w:w="2268" w:type="dxa"/>
          </w:tcPr>
          <w:p w14:paraId="01A9F737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DeviceID </w:t>
            </w:r>
            <w:r>
              <w:rPr>
                <w:sz w:val="19"/>
              </w:rPr>
              <w:t>不匹配</w:t>
            </w:r>
          </w:p>
        </w:tc>
        <w:tc>
          <w:tcPr>
            <w:tcW w:w="2835" w:type="dxa"/>
          </w:tcPr>
          <w:p w14:paraId="707DB3B9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2164A9A2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Pass  ☐ Fail</w:t>
            </w:r>
          </w:p>
        </w:tc>
        <w:tc>
          <w:tcPr>
            <w:tcW w:w="1134" w:type="dxa"/>
          </w:tcPr>
          <w:p w14:paraId="2DCC80BF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1973F183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53FF" w14:paraId="280CFCBA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26D472AD" w14:textId="77777777" w:rsidR="000653FF" w:rsidRDefault="00D6491B">
            <w:r>
              <w:rPr>
                <w:sz w:val="19"/>
              </w:rPr>
              <w:t>B-14</w:t>
            </w:r>
          </w:p>
        </w:tc>
        <w:tc>
          <w:tcPr>
            <w:tcW w:w="2268" w:type="dxa"/>
          </w:tcPr>
          <w:p w14:paraId="3F4024D9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BAD_VERSION</w:t>
            </w:r>
          </w:p>
        </w:tc>
        <w:tc>
          <w:tcPr>
            <w:tcW w:w="2835" w:type="dxa"/>
          </w:tcPr>
          <w:p w14:paraId="1AD2760C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17075C57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Pass  ☐ Fail</w:t>
            </w:r>
          </w:p>
        </w:tc>
        <w:tc>
          <w:tcPr>
            <w:tcW w:w="1134" w:type="dxa"/>
          </w:tcPr>
          <w:p w14:paraId="106E2F01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6E0DF215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653FF" w14:paraId="6DC7F57C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15483108" w14:textId="77777777" w:rsidR="000653FF" w:rsidRDefault="00D6491B">
            <w:r>
              <w:rPr>
                <w:sz w:val="19"/>
              </w:rPr>
              <w:t>B-15</w:t>
            </w:r>
          </w:p>
        </w:tc>
        <w:tc>
          <w:tcPr>
            <w:tcW w:w="2268" w:type="dxa"/>
          </w:tcPr>
          <w:p w14:paraId="0D8DC1FF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幂等重放</w:t>
            </w:r>
          </w:p>
        </w:tc>
        <w:tc>
          <w:tcPr>
            <w:tcW w:w="2835" w:type="dxa"/>
          </w:tcPr>
          <w:p w14:paraId="12580F0F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5746677F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Pass  ☐ Fail</w:t>
            </w:r>
          </w:p>
        </w:tc>
        <w:tc>
          <w:tcPr>
            <w:tcW w:w="1134" w:type="dxa"/>
          </w:tcPr>
          <w:p w14:paraId="42FD640E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0DF43CAA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53FF" w14:paraId="22315D2D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2B218AF0" w14:textId="77777777" w:rsidR="000653FF" w:rsidRDefault="00D6491B">
            <w:r>
              <w:rPr>
                <w:sz w:val="19"/>
              </w:rPr>
              <w:t>B-16</w:t>
            </w:r>
          </w:p>
        </w:tc>
        <w:tc>
          <w:tcPr>
            <w:tcW w:w="2268" w:type="dxa"/>
          </w:tcPr>
          <w:p w14:paraId="40DBDA73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HELLO </w:t>
            </w:r>
            <w:r>
              <w:rPr>
                <w:sz w:val="19"/>
              </w:rPr>
              <w:t>清缓存</w:t>
            </w:r>
          </w:p>
        </w:tc>
        <w:tc>
          <w:tcPr>
            <w:tcW w:w="2835" w:type="dxa"/>
          </w:tcPr>
          <w:p w14:paraId="4D584FA2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4FF3DC3B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Pass  ☐ Fail</w:t>
            </w:r>
          </w:p>
        </w:tc>
        <w:tc>
          <w:tcPr>
            <w:tcW w:w="1134" w:type="dxa"/>
          </w:tcPr>
          <w:p w14:paraId="5954B03A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20F99762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653FF" w14:paraId="73432A75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5AD04144" w14:textId="77777777" w:rsidR="000653FF" w:rsidRDefault="00D6491B">
            <w:r>
              <w:rPr>
                <w:sz w:val="19"/>
              </w:rPr>
              <w:t>C-1</w:t>
            </w:r>
          </w:p>
        </w:tc>
        <w:tc>
          <w:tcPr>
            <w:tcW w:w="2268" w:type="dxa"/>
          </w:tcPr>
          <w:p w14:paraId="0264B735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ALL </w:t>
            </w:r>
            <w:r>
              <w:rPr>
                <w:sz w:val="19"/>
              </w:rPr>
              <w:t>单包未分片</w:t>
            </w:r>
          </w:p>
        </w:tc>
        <w:tc>
          <w:tcPr>
            <w:tcW w:w="2835" w:type="dxa"/>
          </w:tcPr>
          <w:p w14:paraId="6CD51623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45BF2B29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Pass  ☐ Fail</w:t>
            </w:r>
          </w:p>
        </w:tc>
        <w:tc>
          <w:tcPr>
            <w:tcW w:w="1134" w:type="dxa"/>
          </w:tcPr>
          <w:p w14:paraId="51E7AAC5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3F8F3077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53FF" w14:paraId="7551254E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72C0B38D" w14:textId="77777777" w:rsidR="000653FF" w:rsidRDefault="00D6491B">
            <w:r>
              <w:rPr>
                <w:sz w:val="19"/>
              </w:rPr>
              <w:t>C-2</w:t>
            </w:r>
          </w:p>
        </w:tc>
        <w:tc>
          <w:tcPr>
            <w:tcW w:w="2268" w:type="dxa"/>
          </w:tcPr>
          <w:p w14:paraId="65B51B89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30 </w:t>
            </w:r>
            <w:r>
              <w:rPr>
                <w:sz w:val="19"/>
              </w:rPr>
              <w:t>分钟空跑</w:t>
            </w:r>
          </w:p>
        </w:tc>
        <w:tc>
          <w:tcPr>
            <w:tcW w:w="2835" w:type="dxa"/>
          </w:tcPr>
          <w:p w14:paraId="6FEE4596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22F07E22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Pass  ☐ Fail</w:t>
            </w:r>
          </w:p>
        </w:tc>
        <w:tc>
          <w:tcPr>
            <w:tcW w:w="1134" w:type="dxa"/>
          </w:tcPr>
          <w:p w14:paraId="7F23B4E4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17DF872A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653FF" w14:paraId="6CEC176A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45111360" w14:textId="77777777" w:rsidR="000653FF" w:rsidRDefault="00D6491B">
            <w:r>
              <w:rPr>
                <w:sz w:val="19"/>
              </w:rPr>
              <w:t>C-3</w:t>
            </w:r>
          </w:p>
        </w:tc>
        <w:tc>
          <w:tcPr>
            <w:tcW w:w="2268" w:type="dxa"/>
          </w:tcPr>
          <w:p w14:paraId="3B213566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10 ms </w:t>
            </w:r>
            <w:r>
              <w:rPr>
                <w:sz w:val="19"/>
              </w:rPr>
              <w:t>高频轰炸</w:t>
            </w:r>
          </w:p>
        </w:tc>
        <w:tc>
          <w:tcPr>
            <w:tcW w:w="2835" w:type="dxa"/>
          </w:tcPr>
          <w:p w14:paraId="040A56A3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1BAA50C2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Pass  ☐ Fail</w:t>
            </w:r>
          </w:p>
        </w:tc>
        <w:tc>
          <w:tcPr>
            <w:tcW w:w="1134" w:type="dxa"/>
          </w:tcPr>
          <w:p w14:paraId="6FE8D606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5267A32F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53FF" w14:paraId="0E0BAC08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84B3971" w14:textId="77777777" w:rsidR="000653FF" w:rsidRDefault="00D6491B">
            <w:r>
              <w:rPr>
                <w:sz w:val="19"/>
              </w:rPr>
              <w:t>C-4</w:t>
            </w:r>
          </w:p>
        </w:tc>
        <w:tc>
          <w:tcPr>
            <w:tcW w:w="2268" w:type="dxa"/>
          </w:tcPr>
          <w:p w14:paraId="38E76850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幂等缓存溢出</w:t>
            </w:r>
          </w:p>
        </w:tc>
        <w:tc>
          <w:tcPr>
            <w:tcW w:w="2835" w:type="dxa"/>
          </w:tcPr>
          <w:p w14:paraId="20998AC0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3D6C9861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Pass  ☐ Fail</w:t>
            </w:r>
          </w:p>
        </w:tc>
        <w:tc>
          <w:tcPr>
            <w:tcW w:w="1134" w:type="dxa"/>
          </w:tcPr>
          <w:p w14:paraId="0A1E96A9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52868791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653FF" w14:paraId="795D59BE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70D36706" w14:textId="77777777" w:rsidR="000653FF" w:rsidRDefault="00D6491B">
            <w:r>
              <w:rPr>
                <w:sz w:val="19"/>
              </w:rPr>
              <w:t>C-5</w:t>
            </w:r>
          </w:p>
        </w:tc>
        <w:tc>
          <w:tcPr>
            <w:tcW w:w="2268" w:type="dxa"/>
          </w:tcPr>
          <w:p w14:paraId="79245341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CRC </w:t>
            </w:r>
            <w:r>
              <w:rPr>
                <w:sz w:val="19"/>
              </w:rPr>
              <w:t>破坏</w:t>
            </w:r>
          </w:p>
        </w:tc>
        <w:tc>
          <w:tcPr>
            <w:tcW w:w="2835" w:type="dxa"/>
          </w:tcPr>
          <w:p w14:paraId="019ACB0B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2A6C242A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Pass  ☐ Fail</w:t>
            </w:r>
          </w:p>
        </w:tc>
        <w:tc>
          <w:tcPr>
            <w:tcW w:w="1134" w:type="dxa"/>
          </w:tcPr>
          <w:p w14:paraId="11B41775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44F4AB53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53FF" w14:paraId="267FD651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0D48B43B" w14:textId="77777777" w:rsidR="000653FF" w:rsidRDefault="00D6491B">
            <w:r>
              <w:rPr>
                <w:sz w:val="19"/>
              </w:rPr>
              <w:t>C-6</w:t>
            </w:r>
          </w:p>
        </w:tc>
        <w:tc>
          <w:tcPr>
            <w:tcW w:w="2268" w:type="dxa"/>
          </w:tcPr>
          <w:p w14:paraId="3936E59E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PayloadLen </w:t>
            </w:r>
            <w:r>
              <w:rPr>
                <w:sz w:val="19"/>
              </w:rPr>
              <w:t>错位</w:t>
            </w:r>
          </w:p>
        </w:tc>
        <w:tc>
          <w:tcPr>
            <w:tcW w:w="2835" w:type="dxa"/>
          </w:tcPr>
          <w:p w14:paraId="0A13C25B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3313DC60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Pass  ☐ Fail</w:t>
            </w:r>
          </w:p>
        </w:tc>
        <w:tc>
          <w:tcPr>
            <w:tcW w:w="1134" w:type="dxa"/>
          </w:tcPr>
          <w:p w14:paraId="1BFA1503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6404C82A" w14:textId="77777777" w:rsidR="000653FF" w:rsidRDefault="000653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653FF" w14:paraId="10BECD00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114D99DA" w14:textId="77777777" w:rsidR="000653FF" w:rsidRDefault="00D6491B">
            <w:r>
              <w:rPr>
                <w:sz w:val="19"/>
              </w:rPr>
              <w:t>C-7</w:t>
            </w:r>
          </w:p>
        </w:tc>
        <w:tc>
          <w:tcPr>
            <w:tcW w:w="2268" w:type="dxa"/>
          </w:tcPr>
          <w:p w14:paraId="6913EB0D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HELLO </w:t>
            </w:r>
            <w:r>
              <w:rPr>
                <w:sz w:val="19"/>
              </w:rPr>
              <w:t>高频</w:t>
            </w:r>
          </w:p>
        </w:tc>
        <w:tc>
          <w:tcPr>
            <w:tcW w:w="2835" w:type="dxa"/>
          </w:tcPr>
          <w:p w14:paraId="3C2D4E07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3117497F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Pass  ☐ Fail</w:t>
            </w:r>
          </w:p>
        </w:tc>
        <w:tc>
          <w:tcPr>
            <w:tcW w:w="1134" w:type="dxa"/>
          </w:tcPr>
          <w:p w14:paraId="656B56A4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61E7B2AF" w14:textId="77777777" w:rsidR="000653FF" w:rsidRDefault="000653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2CB4249" w14:textId="77777777" w:rsidR="000653FF" w:rsidRDefault="00D6491B">
      <w:r>
        <w:br w:type="page"/>
      </w:r>
    </w:p>
    <w:p w14:paraId="4ABA905C" w14:textId="77777777" w:rsidR="000653FF" w:rsidRDefault="00D6491B">
      <w:pPr>
        <w:pStyle w:val="1"/>
      </w:pPr>
      <w:r>
        <w:rPr>
          <w:rFonts w:ascii="Calibri" w:eastAsia="微软雅黑" w:hAnsi="Calibri"/>
          <w:color w:val="1F3A5F"/>
        </w:rPr>
        <w:lastRenderedPageBreak/>
        <w:t xml:space="preserve">6. </w:t>
      </w:r>
      <w:r>
        <w:rPr>
          <w:rFonts w:ascii="Calibri" w:eastAsia="微软雅黑" w:hAnsi="Calibri"/>
          <w:color w:val="1F3A5F"/>
        </w:rPr>
        <w:t>常见坑与排查建议</w:t>
      </w:r>
    </w:p>
    <w:p w14:paraId="7240E8D8" w14:textId="77777777" w:rsidR="000653FF" w:rsidRDefault="00D6491B">
      <w:r>
        <w:t xml:space="preserve">• UDP </w:t>
      </w:r>
      <w:r>
        <w:t>调试器未切</w:t>
      </w:r>
      <w:r>
        <w:t xml:space="preserve"> Hex </w:t>
      </w:r>
      <w:r>
        <w:t>模式：</w:t>
      </w:r>
      <w:r>
        <w:t xml:space="preserve">0xAA </w:t>
      </w:r>
      <w:r>
        <w:t>被当作字符发送，</w:t>
      </w:r>
      <w:r>
        <w:t xml:space="preserve">PLC </w:t>
      </w:r>
      <w:r>
        <w:t>侧看到</w:t>
      </w:r>
      <w:r>
        <w:t xml:space="preserve"> SOF </w:t>
      </w:r>
      <w:r>
        <w:t>字段为</w:t>
      </w:r>
      <w:r>
        <w:t xml:space="preserve"> 0x41 0x41 </w:t>
      </w:r>
      <w:r>
        <w:t>之类，表现为</w:t>
      </w:r>
      <w:r>
        <w:t xml:space="preserve"> BAD_SOF</w:t>
      </w:r>
      <w:r>
        <w:t>。</w:t>
      </w:r>
    </w:p>
    <w:p w14:paraId="3F31ABFE" w14:textId="77777777" w:rsidR="000653FF" w:rsidRDefault="00D6491B">
      <w:pPr>
        <w:rPr>
          <w:lang w:eastAsia="zh-CN"/>
        </w:rPr>
      </w:pPr>
      <w:r>
        <w:rPr>
          <w:lang w:eastAsia="zh-CN"/>
        </w:rPr>
        <w:t xml:space="preserve">• CRC </w:t>
      </w:r>
      <w:r>
        <w:rPr>
          <w:lang w:eastAsia="zh-CN"/>
        </w:rPr>
        <w:t>计算范围错误：最常见是把</w:t>
      </w:r>
      <w:r>
        <w:rPr>
          <w:lang w:eastAsia="zh-CN"/>
        </w:rPr>
        <w:t xml:space="preserve"> CRC </w:t>
      </w:r>
      <w:r>
        <w:rPr>
          <w:lang w:eastAsia="zh-CN"/>
        </w:rPr>
        <w:t>自身也算进去了，或者忘记覆盖</w:t>
      </w:r>
      <w:r>
        <w:rPr>
          <w:lang w:eastAsia="zh-CN"/>
        </w:rPr>
        <w:t xml:space="preserve"> Header</w:t>
      </w:r>
      <w:r>
        <w:rPr>
          <w:lang w:eastAsia="zh-CN"/>
        </w:rPr>
        <w:t>。正确范围是</w:t>
      </w:r>
      <w:r>
        <w:rPr>
          <w:lang w:eastAsia="zh-CN"/>
        </w:rPr>
        <w:t xml:space="preserve"> Header(11) + Payload(N)</w:t>
      </w:r>
      <w:r>
        <w:rPr>
          <w:lang w:eastAsia="zh-CN"/>
        </w:rPr>
        <w:t>。</w:t>
      </w:r>
    </w:p>
    <w:p w14:paraId="6F9FFD1F" w14:textId="77777777" w:rsidR="000653FF" w:rsidRDefault="00D6491B">
      <w:pPr>
        <w:rPr>
          <w:lang w:eastAsia="zh-CN"/>
        </w:rPr>
      </w:pPr>
      <w:r>
        <w:rPr>
          <w:lang w:eastAsia="zh-CN"/>
        </w:rPr>
        <w:t xml:space="preserve">• PayloadLen </w:t>
      </w:r>
      <w:r>
        <w:rPr>
          <w:lang w:eastAsia="zh-CN"/>
        </w:rPr>
        <w:t>与实际</w:t>
      </w:r>
      <w:r>
        <w:rPr>
          <w:lang w:eastAsia="zh-CN"/>
        </w:rPr>
        <w:t xml:space="preserve"> Hex </w:t>
      </w:r>
      <w:r>
        <w:rPr>
          <w:lang w:eastAsia="zh-CN"/>
        </w:rPr>
        <w:t>长度不一致：上位机构造时要保证声明长度</w:t>
      </w:r>
      <w:r>
        <w:rPr>
          <w:lang w:eastAsia="zh-CN"/>
        </w:rPr>
        <w:t xml:space="preserve"> = </w:t>
      </w:r>
      <w:r>
        <w:rPr>
          <w:lang w:eastAsia="zh-CN"/>
        </w:rPr>
        <w:t>真实字节数，否则</w:t>
      </w:r>
      <w:r>
        <w:rPr>
          <w:lang w:eastAsia="zh-CN"/>
        </w:rPr>
        <w:t xml:space="preserve"> Parser </w:t>
      </w:r>
      <w:r>
        <w:rPr>
          <w:lang w:eastAsia="zh-CN"/>
        </w:rPr>
        <w:t>返回</w:t>
      </w:r>
      <w:r>
        <w:rPr>
          <w:lang w:eastAsia="zh-CN"/>
        </w:rPr>
        <w:t xml:space="preserve"> BAD_LEN</w:t>
      </w:r>
      <w:r>
        <w:rPr>
          <w:lang w:eastAsia="zh-CN"/>
        </w:rPr>
        <w:t>。</w:t>
      </w:r>
    </w:p>
    <w:p w14:paraId="67BE83E6" w14:textId="77777777" w:rsidR="000653FF" w:rsidRDefault="00D6491B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忘记写</w:t>
      </w:r>
      <w:r>
        <w:rPr>
          <w:lang w:eastAsia="zh-CN"/>
        </w:rPr>
        <w:t xml:space="preserve"> pack_mode=8 </w:t>
      </w:r>
      <w:r>
        <w:rPr>
          <w:lang w:eastAsia="zh-CN"/>
        </w:rPr>
        <w:t>的</w:t>
      </w:r>
      <w:r>
        <w:rPr>
          <w:lang w:eastAsia="zh-CN"/>
        </w:rPr>
        <w:t xml:space="preserve"> pad</w:t>
      </w:r>
      <w:r>
        <w:rPr>
          <w:lang w:eastAsia="zh-CN"/>
        </w:rPr>
        <w:t>：如</w:t>
      </w:r>
      <w:r>
        <w:rPr>
          <w:lang w:eastAsia="zh-CN"/>
        </w:rPr>
        <w:t xml:space="preserve"> ST_DeviceInfo </w:t>
      </w:r>
      <w:r>
        <w:rPr>
          <w:lang w:eastAsia="zh-CN"/>
        </w:rPr>
        <w:t>第</w:t>
      </w:r>
      <w:r>
        <w:rPr>
          <w:lang w:eastAsia="zh-CN"/>
        </w:rPr>
        <w:t xml:space="preserve"> 2~4 </w:t>
      </w:r>
      <w:r>
        <w:rPr>
          <w:lang w:eastAsia="zh-CN"/>
        </w:rPr>
        <w:t>字节的</w:t>
      </w:r>
      <w:proofErr w:type="gramStart"/>
      <w:r>
        <w:rPr>
          <w:lang w:eastAsia="zh-CN"/>
        </w:rPr>
        <w:t xml:space="preserve"> 00 00</w:t>
      </w:r>
      <w:proofErr w:type="gramEnd"/>
      <w:r>
        <w:rPr>
          <w:lang w:eastAsia="zh-CN"/>
        </w:rPr>
        <w:t xml:space="preserve"> 00 </w:t>
      </w:r>
      <w:r>
        <w:rPr>
          <w:lang w:eastAsia="zh-CN"/>
        </w:rPr>
        <w:t>不能省略，否则</w:t>
      </w:r>
      <w:r>
        <w:rPr>
          <w:lang w:eastAsia="zh-CN"/>
        </w:rPr>
        <w:t xml:space="preserve"> PosN/PosP </w:t>
      </w:r>
      <w:r>
        <w:rPr>
          <w:lang w:eastAsia="zh-CN"/>
        </w:rPr>
        <w:t>错位。</w:t>
      </w:r>
    </w:p>
    <w:p w14:paraId="12D6EF4A" w14:textId="77777777" w:rsidR="000653FF" w:rsidRDefault="00D6491B">
      <w:r>
        <w:t xml:space="preserve">• SeqNo=0 </w:t>
      </w:r>
      <w:r>
        <w:t>被用于</w:t>
      </w:r>
      <w:r>
        <w:t xml:space="preserve"> WRITE</w:t>
      </w:r>
      <w:r>
        <w:t>：</w:t>
      </w:r>
      <w:r>
        <w:t xml:space="preserve">SeqNo=0 </w:t>
      </w:r>
      <w:r>
        <w:t>永不命中幂等缓存，但建议保留</w:t>
      </w:r>
      <w:r>
        <w:t xml:space="preserve"> 0 </w:t>
      </w:r>
      <w:r>
        <w:t>仅用于</w:t>
      </w:r>
      <w:r>
        <w:t xml:space="preserve"> HELLO</w:t>
      </w:r>
      <w:r>
        <w:t>，避免语义混淆。</w:t>
      </w:r>
    </w:p>
    <w:p w14:paraId="5AA6B077" w14:textId="77777777" w:rsidR="000653FF" w:rsidRDefault="00D6491B">
      <w:r>
        <w:t xml:space="preserve">• </w:t>
      </w:r>
      <w:r>
        <w:t>上位机不发</w:t>
      </w:r>
      <w:r>
        <w:t xml:space="preserve"> HELLO </w:t>
      </w:r>
      <w:r>
        <w:t>直接发业务：</w:t>
      </w:r>
      <w:r>
        <w:t xml:space="preserve">v1.1 </w:t>
      </w:r>
      <w:r>
        <w:t>主站仍会响应，但幂等缓存未清空，重启后可能遇到</w:t>
      </w:r>
      <w:r>
        <w:t xml:space="preserve"> WRITE </w:t>
      </w:r>
      <w:r>
        <w:t>被吞的旧</w:t>
      </w:r>
      <w:r>
        <w:t xml:space="preserve"> Bug</w:t>
      </w:r>
      <w:r>
        <w:t>。务必首先发</w:t>
      </w:r>
      <w:r>
        <w:t xml:space="preserve"> HELLO</w:t>
      </w:r>
      <w:r>
        <w:t>。</w:t>
      </w:r>
    </w:p>
    <w:p w14:paraId="47CCA31E" w14:textId="77777777" w:rsidR="000653FF" w:rsidRDefault="00D6491B">
      <w:r>
        <w:t xml:space="preserve">• TwinCAT Runtime Port </w:t>
      </w:r>
      <w:r>
        <w:t>默认</w:t>
      </w:r>
      <w:r>
        <w:t xml:space="preserve"> 851</w:t>
      </w:r>
      <w:r>
        <w:t>，若工程修改过需同步到</w:t>
      </w:r>
      <w:r>
        <w:t xml:space="preserve"> FB_RequestHandler </w:t>
      </w:r>
      <w:r>
        <w:t>中</w:t>
      </w:r>
      <w:r>
        <w:t xml:space="preserve"> SAVE_PERSIST </w:t>
      </w:r>
      <w:r>
        <w:t>的调用参数。</w:t>
      </w:r>
    </w:p>
    <w:p w14:paraId="109A803B" w14:textId="77777777" w:rsidR="000653FF" w:rsidRDefault="00D6491B">
      <w:r>
        <w:t xml:space="preserve">• F_GetSystemTime </w:t>
      </w:r>
      <w:r>
        <w:t>返回</w:t>
      </w:r>
      <w:r>
        <w:t xml:space="preserve"> ULINT (8 B)</w:t>
      </w:r>
      <w:r>
        <w:t>，</w:t>
      </w:r>
      <w:r>
        <w:t xml:space="preserve">PONG Payload </w:t>
      </w:r>
      <w:r>
        <w:t>应为</w:t>
      </w:r>
      <w:r>
        <w:t xml:space="preserve"> 8 B </w:t>
      </w:r>
      <w:r>
        <w:t>而非</w:t>
      </w:r>
      <w:r>
        <w:t xml:space="preserve"> 4 B</w:t>
      </w:r>
      <w:r>
        <w:t>，否则上位机按</w:t>
      </w:r>
      <w:r>
        <w:t xml:space="preserve"> 4 B </w:t>
      </w:r>
      <w:r>
        <w:t>解析会截断时间戳。</w:t>
      </w:r>
    </w:p>
    <w:p w14:paraId="1236121B" w14:textId="77777777" w:rsidR="000653FF" w:rsidRDefault="00D6491B">
      <w:pPr>
        <w:pStyle w:val="1"/>
        <w:rPr>
          <w:lang w:eastAsia="zh-CN"/>
        </w:rPr>
      </w:pPr>
      <w:r>
        <w:rPr>
          <w:rFonts w:ascii="Calibri" w:eastAsia="微软雅黑" w:hAnsi="Calibri"/>
          <w:color w:val="1F3A5F"/>
          <w:lang w:eastAsia="zh-CN"/>
        </w:rPr>
        <w:t xml:space="preserve">7. </w:t>
      </w:r>
      <w:r>
        <w:rPr>
          <w:rFonts w:ascii="Calibri" w:eastAsia="微软雅黑" w:hAnsi="Calibri"/>
          <w:color w:val="1F3A5F"/>
          <w:lang w:eastAsia="zh-CN"/>
        </w:rPr>
        <w:t>附录：推荐</w:t>
      </w:r>
      <w:r>
        <w:rPr>
          <w:rFonts w:ascii="Calibri" w:eastAsia="微软雅黑" w:hAnsi="Calibri"/>
          <w:color w:val="1F3A5F"/>
          <w:lang w:eastAsia="zh-CN"/>
        </w:rPr>
        <w:t xml:space="preserve"> UDP </w:t>
      </w:r>
      <w:r>
        <w:rPr>
          <w:rFonts w:ascii="Calibri" w:eastAsia="微软雅黑" w:hAnsi="Calibri"/>
          <w:color w:val="1F3A5F"/>
          <w:lang w:eastAsia="zh-CN"/>
        </w:rPr>
        <w:t>调试工具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268"/>
        <w:gridCol w:w="1701"/>
        <w:gridCol w:w="4535"/>
      </w:tblGrid>
      <w:tr w:rsidR="000653FF" w14:paraId="62C7B958" w14:textId="77777777" w:rsidTr="00065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1F3A5F"/>
          </w:tcPr>
          <w:p w14:paraId="3F6151E7" w14:textId="77777777" w:rsidR="000653FF" w:rsidRDefault="00D6491B">
            <w:r>
              <w:rPr>
                <w:color w:val="FFFFFF"/>
                <w:sz w:val="20"/>
              </w:rPr>
              <w:t>工具</w:t>
            </w:r>
          </w:p>
        </w:tc>
        <w:tc>
          <w:tcPr>
            <w:tcW w:w="1701" w:type="dxa"/>
            <w:shd w:val="clear" w:color="auto" w:fill="1F3A5F"/>
          </w:tcPr>
          <w:p w14:paraId="138FD852" w14:textId="77777777" w:rsidR="000653FF" w:rsidRDefault="00D649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平台</w:t>
            </w:r>
          </w:p>
        </w:tc>
        <w:tc>
          <w:tcPr>
            <w:tcW w:w="4535" w:type="dxa"/>
            <w:shd w:val="clear" w:color="auto" w:fill="1F3A5F"/>
          </w:tcPr>
          <w:p w14:paraId="106A8D9F" w14:textId="77777777" w:rsidR="000653FF" w:rsidRDefault="00D649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特点</w:t>
            </w:r>
          </w:p>
        </w:tc>
      </w:tr>
      <w:tr w:rsidR="000653FF" w14:paraId="2013658E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31E41BB" w14:textId="77777777" w:rsidR="000653FF" w:rsidRDefault="00D6491B">
            <w:r>
              <w:rPr>
                <w:sz w:val="19"/>
              </w:rPr>
              <w:t>Packet Sender</w:t>
            </w:r>
          </w:p>
        </w:tc>
        <w:tc>
          <w:tcPr>
            <w:tcW w:w="1701" w:type="dxa"/>
          </w:tcPr>
          <w:p w14:paraId="5ACC77D3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Win/Mac/Linux</w:t>
            </w:r>
          </w:p>
        </w:tc>
        <w:tc>
          <w:tcPr>
            <w:tcW w:w="4535" w:type="dxa"/>
          </w:tcPr>
          <w:p w14:paraId="711DD222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开源、</w:t>
            </w:r>
            <w:r>
              <w:rPr>
                <w:sz w:val="19"/>
                <w:lang w:eastAsia="zh-CN"/>
              </w:rPr>
              <w:t xml:space="preserve">GUI </w:t>
            </w:r>
            <w:r>
              <w:rPr>
                <w:sz w:val="19"/>
                <w:lang w:eastAsia="zh-CN"/>
              </w:rPr>
              <w:t>现代、原生</w:t>
            </w:r>
            <w:r>
              <w:rPr>
                <w:sz w:val="19"/>
                <w:lang w:eastAsia="zh-CN"/>
              </w:rPr>
              <w:t xml:space="preserve"> Hex </w:t>
            </w:r>
            <w:r>
              <w:rPr>
                <w:sz w:val="19"/>
                <w:lang w:eastAsia="zh-CN"/>
              </w:rPr>
              <w:t>支持，可保存测试集合</w:t>
            </w:r>
          </w:p>
        </w:tc>
      </w:tr>
      <w:tr w:rsidR="000653FF" w14:paraId="11FCDD98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32BAE29" w14:textId="77777777" w:rsidR="000653FF" w:rsidRDefault="00D6491B">
            <w:r>
              <w:rPr>
                <w:sz w:val="19"/>
              </w:rPr>
              <w:t>YAT (Yet Another Terminal)</w:t>
            </w:r>
          </w:p>
        </w:tc>
        <w:tc>
          <w:tcPr>
            <w:tcW w:w="1701" w:type="dxa"/>
          </w:tcPr>
          <w:p w14:paraId="5DC52FDD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Windows</w:t>
            </w:r>
          </w:p>
        </w:tc>
        <w:tc>
          <w:tcPr>
            <w:tcW w:w="4535" w:type="dxa"/>
          </w:tcPr>
          <w:p w14:paraId="70CA0A5F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TCP/UDP </w:t>
            </w:r>
            <w:r>
              <w:rPr>
                <w:sz w:val="19"/>
                <w:lang w:eastAsia="zh-CN"/>
              </w:rPr>
              <w:t>通用终端，</w:t>
            </w:r>
            <w:r>
              <w:rPr>
                <w:sz w:val="19"/>
                <w:lang w:eastAsia="zh-CN"/>
              </w:rPr>
              <w:t xml:space="preserve">Hex </w:t>
            </w:r>
            <w:r>
              <w:rPr>
                <w:sz w:val="19"/>
                <w:lang w:eastAsia="zh-CN"/>
              </w:rPr>
              <w:t>编辑强大</w:t>
            </w:r>
          </w:p>
        </w:tc>
      </w:tr>
      <w:tr w:rsidR="000653FF" w14:paraId="045524A5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CCDC618" w14:textId="77777777" w:rsidR="000653FF" w:rsidRDefault="00D6491B">
            <w:r>
              <w:rPr>
                <w:sz w:val="19"/>
              </w:rPr>
              <w:t>SocketTool V4</w:t>
            </w:r>
          </w:p>
        </w:tc>
        <w:tc>
          <w:tcPr>
            <w:tcW w:w="1701" w:type="dxa"/>
          </w:tcPr>
          <w:p w14:paraId="6D355132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Windows</w:t>
            </w:r>
          </w:p>
        </w:tc>
        <w:tc>
          <w:tcPr>
            <w:tcW w:w="4535" w:type="dxa"/>
          </w:tcPr>
          <w:p w14:paraId="3178DA22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国内常用，界面直观，适合快速验证</w:t>
            </w:r>
          </w:p>
        </w:tc>
      </w:tr>
      <w:tr w:rsidR="000653FF" w14:paraId="49CB9DEA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16B7CB2" w14:textId="77777777" w:rsidR="000653FF" w:rsidRDefault="00D6491B">
            <w:r>
              <w:rPr>
                <w:sz w:val="19"/>
              </w:rPr>
              <w:t xml:space="preserve">sscom5.13.1 UDP </w:t>
            </w:r>
            <w:r>
              <w:rPr>
                <w:sz w:val="19"/>
              </w:rPr>
              <w:t>模式</w:t>
            </w:r>
          </w:p>
        </w:tc>
        <w:tc>
          <w:tcPr>
            <w:tcW w:w="1701" w:type="dxa"/>
          </w:tcPr>
          <w:p w14:paraId="239B9FB1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Windows</w:t>
            </w:r>
          </w:p>
        </w:tc>
        <w:tc>
          <w:tcPr>
            <w:tcW w:w="4535" w:type="dxa"/>
          </w:tcPr>
          <w:p w14:paraId="244A19C7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老牌但仍维护，</w:t>
            </w:r>
            <w:r>
              <w:rPr>
                <w:sz w:val="19"/>
                <w:lang w:eastAsia="zh-CN"/>
              </w:rPr>
              <w:t xml:space="preserve">Hex </w:t>
            </w:r>
            <w:r>
              <w:rPr>
                <w:sz w:val="19"/>
                <w:lang w:eastAsia="zh-CN"/>
              </w:rPr>
              <w:t>定时发送支持</w:t>
            </w:r>
          </w:p>
        </w:tc>
      </w:tr>
      <w:tr w:rsidR="000653FF" w14:paraId="14564208" w14:textId="77777777" w:rsidTr="000653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37603CF" w14:textId="77777777" w:rsidR="000653FF" w:rsidRDefault="00D6491B">
            <w:r>
              <w:rPr>
                <w:sz w:val="19"/>
              </w:rPr>
              <w:t>Hercules SETUP</w:t>
            </w:r>
          </w:p>
        </w:tc>
        <w:tc>
          <w:tcPr>
            <w:tcW w:w="1701" w:type="dxa"/>
          </w:tcPr>
          <w:p w14:paraId="017CE1F6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Windows</w:t>
            </w:r>
          </w:p>
        </w:tc>
        <w:tc>
          <w:tcPr>
            <w:tcW w:w="4535" w:type="dxa"/>
          </w:tcPr>
          <w:p w14:paraId="2EF551F7" w14:textId="77777777" w:rsidR="000653FF" w:rsidRDefault="00D6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经典工具，功能完备但</w:t>
            </w:r>
            <w:r>
              <w:rPr>
                <w:sz w:val="19"/>
                <w:lang w:eastAsia="zh-CN"/>
              </w:rPr>
              <w:t xml:space="preserve"> UI </w:t>
            </w:r>
            <w:r>
              <w:rPr>
                <w:sz w:val="19"/>
                <w:lang w:eastAsia="zh-CN"/>
              </w:rPr>
              <w:t>较旧</w:t>
            </w:r>
          </w:p>
        </w:tc>
      </w:tr>
      <w:tr w:rsidR="000653FF" w14:paraId="04AB8CE4" w14:textId="77777777" w:rsidTr="000653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C2FEEF5" w14:textId="77777777" w:rsidR="000653FF" w:rsidRDefault="00D6491B">
            <w:r>
              <w:rPr>
                <w:sz w:val="19"/>
              </w:rPr>
              <w:t>Wireshark</w:t>
            </w:r>
          </w:p>
        </w:tc>
        <w:tc>
          <w:tcPr>
            <w:tcW w:w="1701" w:type="dxa"/>
          </w:tcPr>
          <w:p w14:paraId="65EEF81E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Win/Mac/Linux</w:t>
            </w:r>
          </w:p>
        </w:tc>
        <w:tc>
          <w:tcPr>
            <w:tcW w:w="4535" w:type="dxa"/>
          </w:tcPr>
          <w:p w14:paraId="1BB18798" w14:textId="77777777" w:rsidR="000653FF" w:rsidRDefault="00D6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抓包与分片检测必备（非发送工具）</w:t>
            </w:r>
          </w:p>
        </w:tc>
      </w:tr>
    </w:tbl>
    <w:p w14:paraId="40CF4F02" w14:textId="77777777" w:rsidR="00D6491B" w:rsidRDefault="00D6491B">
      <w:pPr>
        <w:rPr>
          <w:lang w:eastAsia="zh-CN"/>
        </w:rPr>
      </w:pPr>
    </w:p>
    <w:sectPr w:rsidR="00D649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C8450" w14:textId="77777777" w:rsidR="00D6491B" w:rsidRDefault="00D6491B" w:rsidP="0048366A">
      <w:pPr>
        <w:spacing w:after="0" w:line="240" w:lineRule="auto"/>
      </w:pPr>
      <w:r>
        <w:separator/>
      </w:r>
    </w:p>
  </w:endnote>
  <w:endnote w:type="continuationSeparator" w:id="0">
    <w:p w14:paraId="4026AE30" w14:textId="77777777" w:rsidR="00D6491B" w:rsidRDefault="00D6491B" w:rsidP="00483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1FC07" w14:textId="77777777" w:rsidR="00D6491B" w:rsidRDefault="00D6491B" w:rsidP="0048366A">
      <w:pPr>
        <w:spacing w:after="0" w:line="240" w:lineRule="auto"/>
      </w:pPr>
      <w:r>
        <w:separator/>
      </w:r>
    </w:p>
  </w:footnote>
  <w:footnote w:type="continuationSeparator" w:id="0">
    <w:p w14:paraId="49EF18E9" w14:textId="77777777" w:rsidR="00D6491B" w:rsidRDefault="00D6491B" w:rsidP="004836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1126078">
    <w:abstractNumId w:val="8"/>
  </w:num>
  <w:num w:numId="2" w16cid:durableId="72435051">
    <w:abstractNumId w:val="6"/>
  </w:num>
  <w:num w:numId="3" w16cid:durableId="2073578845">
    <w:abstractNumId w:val="5"/>
  </w:num>
  <w:num w:numId="4" w16cid:durableId="750077289">
    <w:abstractNumId w:val="4"/>
  </w:num>
  <w:num w:numId="5" w16cid:durableId="157431007">
    <w:abstractNumId w:val="7"/>
  </w:num>
  <w:num w:numId="6" w16cid:durableId="488249540">
    <w:abstractNumId w:val="3"/>
  </w:num>
  <w:num w:numId="7" w16cid:durableId="1239897839">
    <w:abstractNumId w:val="2"/>
  </w:num>
  <w:num w:numId="8" w16cid:durableId="142353937">
    <w:abstractNumId w:val="1"/>
  </w:num>
  <w:num w:numId="9" w16cid:durableId="2117943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316"/>
    <w:rsid w:val="0006063C"/>
    <w:rsid w:val="000653FF"/>
    <w:rsid w:val="0015074B"/>
    <w:rsid w:val="0029639D"/>
    <w:rsid w:val="00326F90"/>
    <w:rsid w:val="00346831"/>
    <w:rsid w:val="0048366A"/>
    <w:rsid w:val="00572F13"/>
    <w:rsid w:val="00600382"/>
    <w:rsid w:val="00635329"/>
    <w:rsid w:val="00A234BC"/>
    <w:rsid w:val="00AA1D8D"/>
    <w:rsid w:val="00B10582"/>
    <w:rsid w:val="00B47730"/>
    <w:rsid w:val="00CB0664"/>
    <w:rsid w:val="00D6491B"/>
    <w:rsid w:val="00E40166"/>
    <w:rsid w:val="00E939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7E880785-3B47-49E7-9DE9-EBBA2B2B5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1308</Words>
  <Characters>7457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佳誉 陆</cp:lastModifiedBy>
  <cp:revision>10</cp:revision>
  <dcterms:created xsi:type="dcterms:W3CDTF">2013-12-23T23:15:00Z</dcterms:created>
  <dcterms:modified xsi:type="dcterms:W3CDTF">2026-05-08T07:59:00Z</dcterms:modified>
  <cp:category/>
</cp:coreProperties>
</file>